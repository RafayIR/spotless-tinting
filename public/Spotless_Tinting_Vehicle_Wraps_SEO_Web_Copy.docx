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6322" w14:textId="77777777" w:rsidR="00981CCB" w:rsidRDefault="00000000">
      <w:pPr>
        <w:pStyle w:val="Eyebrow"/>
      </w:pPr>
      <w:r>
        <w:t>SPOTLESS TINTING  |  DEVELOPER + SEO COPY BRIEF</w:t>
      </w:r>
    </w:p>
    <w:p w14:paraId="53C6DE66" w14:textId="77777777" w:rsidR="00981CCB" w:rsidRDefault="00000000">
      <w:pPr>
        <w:pStyle w:val="Title"/>
      </w:pPr>
      <w:r>
        <w:t>Vehicle Wraps</w:t>
      </w:r>
      <w:r>
        <w:br/>
        <w:t>SEO Structure &amp; Final Web Copy</w:t>
      </w:r>
    </w:p>
    <w:p w14:paraId="0F4EE119" w14:textId="77777777" w:rsidR="00981CCB" w:rsidRDefault="00000000">
      <w:r>
        <w:rPr>
          <w:b/>
        </w:rPr>
        <w:t xml:space="preserve">Target page: </w:t>
      </w:r>
      <w:r>
        <w:t>Professional Vehicle Wraps in Hobart</w:t>
      </w:r>
    </w:p>
    <w:tbl>
      <w:tblPr>
        <w:tblW w:w="0" w:type="auto"/>
        <w:tblLook w:val="04A0" w:firstRow="1" w:lastRow="0" w:firstColumn="1" w:lastColumn="0" w:noHBand="0" w:noVBand="1"/>
      </w:tblPr>
      <w:tblGrid>
        <w:gridCol w:w="5184"/>
        <w:gridCol w:w="5184"/>
      </w:tblGrid>
      <w:tr w:rsidR="00981CCB" w14:paraId="29B24191" w14:textId="77777777">
        <w:tc>
          <w:tcPr>
            <w:tcW w:w="5184" w:type="dxa"/>
            <w:shd w:val="clear" w:color="auto" w:fill="171717"/>
          </w:tcPr>
          <w:p w14:paraId="601E4117" w14:textId="77777777" w:rsidR="00981CCB" w:rsidRDefault="00000000">
            <w:r>
              <w:rPr>
                <w:b/>
                <w:color w:val="FFFFFF"/>
              </w:rPr>
              <w:t>Recommended URL</w:t>
            </w:r>
          </w:p>
        </w:tc>
        <w:tc>
          <w:tcPr>
            <w:tcW w:w="5184" w:type="dxa"/>
            <w:shd w:val="clear" w:color="auto" w:fill="F3F3F3"/>
          </w:tcPr>
          <w:p w14:paraId="03B3F45D" w14:textId="77777777" w:rsidR="00981CCB" w:rsidRDefault="00000000">
            <w:r>
              <w:t>/vehicle-wraps-hobart/</w:t>
            </w:r>
          </w:p>
        </w:tc>
      </w:tr>
      <w:tr w:rsidR="00981CCB" w14:paraId="53E6287F" w14:textId="77777777">
        <w:tc>
          <w:tcPr>
            <w:tcW w:w="5184" w:type="dxa"/>
            <w:shd w:val="clear" w:color="auto" w:fill="171717"/>
          </w:tcPr>
          <w:p w14:paraId="368A30D7" w14:textId="77777777" w:rsidR="00981CCB" w:rsidRDefault="00000000">
            <w:r>
              <w:rPr>
                <w:b/>
                <w:color w:val="FFFFFF"/>
              </w:rPr>
              <w:t>Primary search theme</w:t>
            </w:r>
          </w:p>
        </w:tc>
        <w:tc>
          <w:tcPr>
            <w:tcW w:w="5184" w:type="dxa"/>
            <w:shd w:val="clear" w:color="auto" w:fill="F3F3F3"/>
          </w:tcPr>
          <w:p w14:paraId="6E8087C9" w14:textId="77777777" w:rsidR="00981CCB" w:rsidRDefault="00000000">
            <w:r>
              <w:t>Vehicle Wraps Hobart</w:t>
            </w:r>
          </w:p>
        </w:tc>
      </w:tr>
      <w:tr w:rsidR="00981CCB" w14:paraId="77C8620C" w14:textId="77777777">
        <w:tc>
          <w:tcPr>
            <w:tcW w:w="5184" w:type="dxa"/>
            <w:shd w:val="clear" w:color="auto" w:fill="171717"/>
          </w:tcPr>
          <w:p w14:paraId="3FAC815B" w14:textId="77777777" w:rsidR="00981CCB" w:rsidRDefault="00000000">
            <w:r>
              <w:rPr>
                <w:b/>
                <w:color w:val="FFFFFF"/>
              </w:rPr>
              <w:t>H1</w:t>
            </w:r>
          </w:p>
        </w:tc>
        <w:tc>
          <w:tcPr>
            <w:tcW w:w="5184" w:type="dxa"/>
            <w:shd w:val="clear" w:color="auto" w:fill="F3F3F3"/>
          </w:tcPr>
          <w:p w14:paraId="57EB4524" w14:textId="77777777" w:rsidR="00981CCB" w:rsidRDefault="00000000">
            <w:r>
              <w:t>Professional Vehicle Wraps in Hobart</w:t>
            </w:r>
          </w:p>
        </w:tc>
      </w:tr>
      <w:tr w:rsidR="00981CCB" w14:paraId="2C5B3443" w14:textId="77777777">
        <w:tc>
          <w:tcPr>
            <w:tcW w:w="5184" w:type="dxa"/>
            <w:shd w:val="clear" w:color="auto" w:fill="171717"/>
          </w:tcPr>
          <w:p w14:paraId="5D665CBF" w14:textId="77777777" w:rsidR="00981CCB" w:rsidRDefault="00000000">
            <w:r>
              <w:rPr>
                <w:b/>
                <w:color w:val="FFFFFF"/>
              </w:rPr>
              <w:t>Search intent</w:t>
            </w:r>
          </w:p>
        </w:tc>
        <w:tc>
          <w:tcPr>
            <w:tcW w:w="5184" w:type="dxa"/>
            <w:shd w:val="clear" w:color="auto" w:fill="F3F3F3"/>
          </w:tcPr>
          <w:p w14:paraId="3B00E4ED" w14:textId="77777777" w:rsidR="00981CCB" w:rsidRDefault="00000000">
            <w:r>
              <w:t>Vehicle owners and businesses looking for colour-change, custom, partial or commercial vehicle wraps in Hobart.</w:t>
            </w:r>
          </w:p>
        </w:tc>
      </w:tr>
    </w:tbl>
    <w:p w14:paraId="41F0B1DA" w14:textId="77777777" w:rsidR="00981CCB" w:rsidRDefault="00000000">
      <w:pPr>
        <w:pStyle w:val="Heading1"/>
      </w:pPr>
      <w:r>
        <w:t>1. SEO Essentials</w:t>
      </w:r>
    </w:p>
    <w:p w14:paraId="49E3C4EC" w14:textId="77777777" w:rsidR="00981CCB" w:rsidRDefault="00000000">
      <w:r>
        <w:rPr>
          <w:b/>
        </w:rPr>
        <w:t xml:space="preserve">SEO title: </w:t>
      </w:r>
      <w:r>
        <w:t>Vehicle Wraps Hobart | Car &amp; Commercial Wraps | Spotless Tinting</w:t>
      </w:r>
    </w:p>
    <w:p w14:paraId="42066B93" w14:textId="77777777" w:rsidR="00981CCB" w:rsidRDefault="00000000">
      <w:r>
        <w:rPr>
          <w:b/>
        </w:rPr>
        <w:t xml:space="preserve">Meta description: </w:t>
      </w:r>
      <w:r>
        <w:t>Professional vehicle wraps in Hobart for colour changes, custom styling, partial wraps and commercial branding. Explore wrap options with Spotless Tinting.</w:t>
      </w:r>
    </w:p>
    <w:p w14:paraId="0B59B814" w14:textId="77777777" w:rsidR="00981CCB" w:rsidRDefault="00000000">
      <w:r>
        <w:rPr>
          <w:b/>
        </w:rPr>
        <w:t xml:space="preserve">Canonical URL: </w:t>
      </w:r>
      <w:r>
        <w:t>/vehicle-wraps-hobart/</w:t>
      </w:r>
    </w:p>
    <w:p w14:paraId="0BF78A4C" w14:textId="77777777" w:rsidR="00981CCB" w:rsidRDefault="00000000">
      <w:r>
        <w:rPr>
          <w:b/>
        </w:rPr>
        <w:t xml:space="preserve">Breadcrumbs: </w:t>
      </w:r>
      <w:r>
        <w:t>Home &gt; Vehicle Wraps</w:t>
      </w:r>
    </w:p>
    <w:p w14:paraId="32812D79" w14:textId="77777777" w:rsidR="00981CCB" w:rsidRDefault="00000000">
      <w:pPr>
        <w:pStyle w:val="Heading2"/>
      </w:pPr>
      <w:r>
        <w:t>Keyword &amp; Topic Map</w:t>
      </w:r>
    </w:p>
    <w:tbl>
      <w:tblPr>
        <w:tblW w:w="0" w:type="auto"/>
        <w:tblLook w:val="04A0" w:firstRow="1" w:lastRow="0" w:firstColumn="1" w:lastColumn="0" w:noHBand="0" w:noVBand="1"/>
      </w:tblPr>
      <w:tblGrid>
        <w:gridCol w:w="3456"/>
        <w:gridCol w:w="3456"/>
        <w:gridCol w:w="3456"/>
      </w:tblGrid>
      <w:tr w:rsidR="00981CCB" w14:paraId="14295D78" w14:textId="77777777">
        <w:tc>
          <w:tcPr>
            <w:tcW w:w="3456" w:type="dxa"/>
            <w:shd w:val="clear" w:color="auto" w:fill="171717"/>
          </w:tcPr>
          <w:p w14:paraId="20BA46B6" w14:textId="77777777" w:rsidR="00981CCB" w:rsidRDefault="00000000">
            <w:r>
              <w:rPr>
                <w:b/>
                <w:color w:val="FFFFFF"/>
              </w:rPr>
              <w:t>Priority</w:t>
            </w:r>
          </w:p>
        </w:tc>
        <w:tc>
          <w:tcPr>
            <w:tcW w:w="3456" w:type="dxa"/>
            <w:shd w:val="clear" w:color="auto" w:fill="171717"/>
          </w:tcPr>
          <w:p w14:paraId="25378019" w14:textId="77777777" w:rsidR="00981CCB" w:rsidRDefault="00000000">
            <w:r>
              <w:rPr>
                <w:b/>
                <w:color w:val="FFFFFF"/>
              </w:rPr>
              <w:t>Search theme</w:t>
            </w:r>
          </w:p>
        </w:tc>
        <w:tc>
          <w:tcPr>
            <w:tcW w:w="3456" w:type="dxa"/>
            <w:shd w:val="clear" w:color="auto" w:fill="171717"/>
          </w:tcPr>
          <w:p w14:paraId="5D39F999" w14:textId="77777777" w:rsidR="00981CCB" w:rsidRDefault="00000000">
            <w:r>
              <w:rPr>
                <w:b/>
                <w:color w:val="FFFFFF"/>
              </w:rPr>
              <w:t>Recommended use</w:t>
            </w:r>
          </w:p>
        </w:tc>
      </w:tr>
      <w:tr w:rsidR="00981CCB" w14:paraId="7BE11898" w14:textId="77777777">
        <w:tc>
          <w:tcPr>
            <w:tcW w:w="3456" w:type="dxa"/>
          </w:tcPr>
          <w:p w14:paraId="11F373E0" w14:textId="77777777" w:rsidR="00981CCB" w:rsidRDefault="00000000">
            <w:r>
              <w:t>Primary</w:t>
            </w:r>
          </w:p>
        </w:tc>
        <w:tc>
          <w:tcPr>
            <w:tcW w:w="3456" w:type="dxa"/>
          </w:tcPr>
          <w:p w14:paraId="43B12374" w14:textId="77777777" w:rsidR="00981CCB" w:rsidRDefault="00000000">
            <w:r>
              <w:t>Vehicle Wraps Hobart</w:t>
            </w:r>
          </w:p>
        </w:tc>
        <w:tc>
          <w:tcPr>
            <w:tcW w:w="3456" w:type="dxa"/>
          </w:tcPr>
          <w:p w14:paraId="7DA9F320" w14:textId="77777777" w:rsidR="00981CCB" w:rsidRDefault="00000000">
            <w:r>
              <w:t>SEO title, H1, hero, local section</w:t>
            </w:r>
          </w:p>
        </w:tc>
      </w:tr>
      <w:tr w:rsidR="00981CCB" w14:paraId="62CF2B14" w14:textId="77777777">
        <w:tc>
          <w:tcPr>
            <w:tcW w:w="3456" w:type="dxa"/>
          </w:tcPr>
          <w:p w14:paraId="057976BC" w14:textId="77777777" w:rsidR="00981CCB" w:rsidRDefault="00000000">
            <w:r>
              <w:t>Primary</w:t>
            </w:r>
          </w:p>
        </w:tc>
        <w:tc>
          <w:tcPr>
            <w:tcW w:w="3456" w:type="dxa"/>
          </w:tcPr>
          <w:p w14:paraId="1FCCB2FC" w14:textId="77777777" w:rsidR="00981CCB" w:rsidRDefault="00000000">
            <w:r>
              <w:t>Car Wraps Hobart</w:t>
            </w:r>
          </w:p>
        </w:tc>
        <w:tc>
          <w:tcPr>
            <w:tcW w:w="3456" w:type="dxa"/>
          </w:tcPr>
          <w:p w14:paraId="0AFB393A" w14:textId="77777777" w:rsidR="00981CCB" w:rsidRDefault="00000000">
            <w:r>
              <w:t>Hero/body, projects, FAQs</w:t>
            </w:r>
          </w:p>
        </w:tc>
      </w:tr>
      <w:tr w:rsidR="00981CCB" w14:paraId="45345A57" w14:textId="77777777">
        <w:tc>
          <w:tcPr>
            <w:tcW w:w="3456" w:type="dxa"/>
          </w:tcPr>
          <w:p w14:paraId="40B48345" w14:textId="77777777" w:rsidR="00981CCB" w:rsidRDefault="00000000">
            <w:r>
              <w:t>Secondary</w:t>
            </w:r>
          </w:p>
        </w:tc>
        <w:tc>
          <w:tcPr>
            <w:tcW w:w="3456" w:type="dxa"/>
          </w:tcPr>
          <w:p w14:paraId="681CC235" w14:textId="77777777" w:rsidR="00981CCB" w:rsidRDefault="00000000">
            <w:r>
              <w:t>Vehicle Wrapping Hobart</w:t>
            </w:r>
          </w:p>
        </w:tc>
        <w:tc>
          <w:tcPr>
            <w:tcW w:w="3456" w:type="dxa"/>
          </w:tcPr>
          <w:p w14:paraId="32536AC8" w14:textId="77777777" w:rsidR="00981CCB" w:rsidRDefault="00000000">
            <w:r>
              <w:t>Natural supporting copy</w:t>
            </w:r>
          </w:p>
        </w:tc>
      </w:tr>
      <w:tr w:rsidR="00981CCB" w14:paraId="6A6E0250" w14:textId="77777777">
        <w:tc>
          <w:tcPr>
            <w:tcW w:w="3456" w:type="dxa"/>
          </w:tcPr>
          <w:p w14:paraId="047A93BA" w14:textId="77777777" w:rsidR="00981CCB" w:rsidRDefault="00000000">
            <w:r>
              <w:t>Secondary</w:t>
            </w:r>
          </w:p>
        </w:tc>
        <w:tc>
          <w:tcPr>
            <w:tcW w:w="3456" w:type="dxa"/>
          </w:tcPr>
          <w:p w14:paraId="6D81EB0F" w14:textId="77777777" w:rsidR="00981CCB" w:rsidRDefault="00000000">
            <w:r>
              <w:t>Car Vinyl Wrap Hobart</w:t>
            </w:r>
          </w:p>
        </w:tc>
        <w:tc>
          <w:tcPr>
            <w:tcW w:w="3456" w:type="dxa"/>
          </w:tcPr>
          <w:p w14:paraId="2C2389E6" w14:textId="77777777" w:rsidR="00981CCB" w:rsidRDefault="00000000">
            <w:r>
              <w:t>Wrap materials and FAQs</w:t>
            </w:r>
          </w:p>
        </w:tc>
      </w:tr>
      <w:tr w:rsidR="00981CCB" w14:paraId="55F5C343" w14:textId="77777777">
        <w:tc>
          <w:tcPr>
            <w:tcW w:w="3456" w:type="dxa"/>
          </w:tcPr>
          <w:p w14:paraId="195B9506" w14:textId="77777777" w:rsidR="00981CCB" w:rsidRDefault="00000000">
            <w:r>
              <w:t>Supporting</w:t>
            </w:r>
          </w:p>
        </w:tc>
        <w:tc>
          <w:tcPr>
            <w:tcW w:w="3456" w:type="dxa"/>
          </w:tcPr>
          <w:p w14:paraId="6970D87A" w14:textId="77777777" w:rsidR="00981CCB" w:rsidRDefault="00000000">
            <w:r>
              <w:t>Full vehicle wraps</w:t>
            </w:r>
          </w:p>
        </w:tc>
        <w:tc>
          <w:tcPr>
            <w:tcW w:w="3456" w:type="dxa"/>
          </w:tcPr>
          <w:p w14:paraId="292D9D3C" w14:textId="77777777" w:rsidR="00981CCB" w:rsidRDefault="00000000">
            <w:r>
              <w:t>Transformation packages</w:t>
            </w:r>
          </w:p>
        </w:tc>
      </w:tr>
      <w:tr w:rsidR="00981CCB" w14:paraId="43088020" w14:textId="77777777">
        <w:tc>
          <w:tcPr>
            <w:tcW w:w="3456" w:type="dxa"/>
          </w:tcPr>
          <w:p w14:paraId="5050D195" w14:textId="77777777" w:rsidR="00981CCB" w:rsidRDefault="00000000">
            <w:r>
              <w:t>Supporting</w:t>
            </w:r>
          </w:p>
        </w:tc>
        <w:tc>
          <w:tcPr>
            <w:tcW w:w="3456" w:type="dxa"/>
          </w:tcPr>
          <w:p w14:paraId="47851EB7" w14:textId="77777777" w:rsidR="00981CCB" w:rsidRDefault="00000000">
            <w:r>
              <w:t>Partial vehicle wraps</w:t>
            </w:r>
          </w:p>
        </w:tc>
        <w:tc>
          <w:tcPr>
            <w:tcW w:w="3456" w:type="dxa"/>
          </w:tcPr>
          <w:p w14:paraId="58F8274C" w14:textId="77777777" w:rsidR="00981CCB" w:rsidRDefault="00000000">
            <w:r>
              <w:t>Transformation packages</w:t>
            </w:r>
          </w:p>
        </w:tc>
      </w:tr>
      <w:tr w:rsidR="00981CCB" w14:paraId="7AA1B22F" w14:textId="77777777">
        <w:tc>
          <w:tcPr>
            <w:tcW w:w="3456" w:type="dxa"/>
          </w:tcPr>
          <w:p w14:paraId="38282C95" w14:textId="77777777" w:rsidR="00981CCB" w:rsidRDefault="00000000">
            <w:r>
              <w:t>Supporting</w:t>
            </w:r>
          </w:p>
        </w:tc>
        <w:tc>
          <w:tcPr>
            <w:tcW w:w="3456" w:type="dxa"/>
          </w:tcPr>
          <w:p w14:paraId="78432B9D" w14:textId="77777777" w:rsidR="00981CCB" w:rsidRDefault="00000000">
            <w:r>
              <w:t>Colour change wraps</w:t>
            </w:r>
          </w:p>
        </w:tc>
        <w:tc>
          <w:tcPr>
            <w:tcW w:w="3456" w:type="dxa"/>
          </w:tcPr>
          <w:p w14:paraId="43ED1DEC" w14:textId="77777777" w:rsidR="00981CCB" w:rsidRDefault="00000000">
            <w:r>
              <w:t>Hero, options, finishes</w:t>
            </w:r>
          </w:p>
        </w:tc>
      </w:tr>
      <w:tr w:rsidR="00981CCB" w14:paraId="5AA8F8A4" w14:textId="77777777">
        <w:tc>
          <w:tcPr>
            <w:tcW w:w="3456" w:type="dxa"/>
          </w:tcPr>
          <w:p w14:paraId="283DB1E8" w14:textId="77777777" w:rsidR="00981CCB" w:rsidRDefault="00000000">
            <w:r>
              <w:t>Supporting</w:t>
            </w:r>
          </w:p>
        </w:tc>
        <w:tc>
          <w:tcPr>
            <w:tcW w:w="3456" w:type="dxa"/>
          </w:tcPr>
          <w:p w14:paraId="61DEDC6F" w14:textId="77777777" w:rsidR="00981CCB" w:rsidRDefault="00000000">
            <w:r>
              <w:t>Custom car wraps</w:t>
            </w:r>
          </w:p>
        </w:tc>
        <w:tc>
          <w:tcPr>
            <w:tcW w:w="3456" w:type="dxa"/>
          </w:tcPr>
          <w:p w14:paraId="3DBB6F48" w14:textId="77777777" w:rsidR="00981CCB" w:rsidRDefault="00000000">
            <w:r>
              <w:t>Styling section</w:t>
            </w:r>
          </w:p>
        </w:tc>
      </w:tr>
      <w:tr w:rsidR="00981CCB" w14:paraId="78D90FFF" w14:textId="77777777">
        <w:tc>
          <w:tcPr>
            <w:tcW w:w="3456" w:type="dxa"/>
          </w:tcPr>
          <w:p w14:paraId="1F57A377" w14:textId="77777777" w:rsidR="00981CCB" w:rsidRDefault="00000000">
            <w:r>
              <w:t>Supporting</w:t>
            </w:r>
          </w:p>
        </w:tc>
        <w:tc>
          <w:tcPr>
            <w:tcW w:w="3456" w:type="dxa"/>
          </w:tcPr>
          <w:p w14:paraId="0026D7B0" w14:textId="77777777" w:rsidR="00981CCB" w:rsidRDefault="00000000">
            <w:r>
              <w:t>Chrome delete Hobart</w:t>
            </w:r>
          </w:p>
        </w:tc>
        <w:tc>
          <w:tcPr>
            <w:tcW w:w="3456" w:type="dxa"/>
          </w:tcPr>
          <w:p w14:paraId="6D2D2B0A" w14:textId="77777777" w:rsidR="00981CCB" w:rsidRDefault="00000000">
            <w:r>
              <w:t>Chrome-delete section</w:t>
            </w:r>
          </w:p>
        </w:tc>
      </w:tr>
      <w:tr w:rsidR="00981CCB" w14:paraId="4526E35F" w14:textId="77777777">
        <w:tc>
          <w:tcPr>
            <w:tcW w:w="3456" w:type="dxa"/>
          </w:tcPr>
          <w:p w14:paraId="3A47B17B" w14:textId="77777777" w:rsidR="00981CCB" w:rsidRDefault="00000000">
            <w:r>
              <w:t>Supporting</w:t>
            </w:r>
          </w:p>
        </w:tc>
        <w:tc>
          <w:tcPr>
            <w:tcW w:w="3456" w:type="dxa"/>
          </w:tcPr>
          <w:p w14:paraId="6B70A1A9" w14:textId="77777777" w:rsidR="00981CCB" w:rsidRDefault="00000000">
            <w:r>
              <w:t>Commercial vehicle wraps Hobart</w:t>
            </w:r>
          </w:p>
        </w:tc>
        <w:tc>
          <w:tcPr>
            <w:tcW w:w="3456" w:type="dxa"/>
          </w:tcPr>
          <w:p w14:paraId="5AF6B266" w14:textId="77777777" w:rsidR="00981CCB" w:rsidRDefault="00000000">
            <w:r>
              <w:t>Business branding section</w:t>
            </w:r>
          </w:p>
        </w:tc>
      </w:tr>
      <w:tr w:rsidR="00981CCB" w14:paraId="7D10FB39" w14:textId="77777777">
        <w:tc>
          <w:tcPr>
            <w:tcW w:w="3456" w:type="dxa"/>
          </w:tcPr>
          <w:p w14:paraId="7FED9810" w14:textId="77777777" w:rsidR="00981CCB" w:rsidRDefault="00000000">
            <w:r>
              <w:t>Supporting</w:t>
            </w:r>
          </w:p>
        </w:tc>
        <w:tc>
          <w:tcPr>
            <w:tcW w:w="3456" w:type="dxa"/>
          </w:tcPr>
          <w:p w14:paraId="58EF94DF" w14:textId="77777777" w:rsidR="00981CCB" w:rsidRDefault="00000000">
            <w:r>
              <w:t>Van wraps / vehicle branding Hobart</w:t>
            </w:r>
          </w:p>
        </w:tc>
        <w:tc>
          <w:tcPr>
            <w:tcW w:w="3456" w:type="dxa"/>
          </w:tcPr>
          <w:p w14:paraId="7A2F20F9" w14:textId="77777777" w:rsidR="00981CCB" w:rsidRDefault="00000000">
            <w:r>
              <w:t>Commercial section</w:t>
            </w:r>
          </w:p>
        </w:tc>
      </w:tr>
      <w:tr w:rsidR="00981CCB" w14:paraId="6279D096" w14:textId="77777777">
        <w:tc>
          <w:tcPr>
            <w:tcW w:w="3456" w:type="dxa"/>
          </w:tcPr>
          <w:p w14:paraId="0F82A2D6" w14:textId="77777777" w:rsidR="00981CCB" w:rsidRDefault="00000000">
            <w:r>
              <w:t>Supporting</w:t>
            </w:r>
          </w:p>
        </w:tc>
        <w:tc>
          <w:tcPr>
            <w:tcW w:w="3456" w:type="dxa"/>
          </w:tcPr>
          <w:p w14:paraId="21AD993A" w14:textId="77777777" w:rsidR="00981CCB" w:rsidRDefault="00000000">
            <w:r>
              <w:t>Gloss / satin / matte / metallic wraps</w:t>
            </w:r>
          </w:p>
        </w:tc>
        <w:tc>
          <w:tcPr>
            <w:tcW w:w="3456" w:type="dxa"/>
          </w:tcPr>
          <w:p w14:paraId="1BDC035D" w14:textId="77777777" w:rsidR="00981CCB" w:rsidRDefault="00000000">
            <w:r>
              <w:t>Colours and finishes</w:t>
            </w:r>
          </w:p>
        </w:tc>
      </w:tr>
    </w:tbl>
    <w:p w14:paraId="76440778" w14:textId="77777777" w:rsidR="00981CCB" w:rsidRDefault="00000000">
      <w:pPr>
        <w:pStyle w:val="Heading1"/>
      </w:pPr>
      <w:r>
        <w:lastRenderedPageBreak/>
        <w:t>2. Recommended Heading Structure</w:t>
      </w:r>
    </w:p>
    <w:p w14:paraId="2ADF85E6" w14:textId="77777777" w:rsidR="00981CCB" w:rsidRDefault="00000000">
      <w:pPr>
        <w:pStyle w:val="ListBullet"/>
      </w:pPr>
      <w:r>
        <w:rPr>
          <w:b/>
          <w:color w:val="F36A21"/>
        </w:rPr>
        <w:t xml:space="preserve">H1: </w:t>
      </w:r>
      <w:r>
        <w:t>Professional Vehicle Wraps in Hobart</w:t>
      </w:r>
    </w:p>
    <w:p w14:paraId="5C209368" w14:textId="77777777" w:rsidR="00981CCB" w:rsidRDefault="00000000">
      <w:pPr>
        <w:pStyle w:val="ListBullet"/>
      </w:pPr>
      <w:r>
        <w:rPr>
          <w:b/>
          <w:color w:val="F36A21"/>
        </w:rPr>
        <w:t xml:space="preserve">H2: </w:t>
      </w:r>
      <w:r>
        <w:t>Same Vehicle. Completely Different Look.</w:t>
      </w:r>
    </w:p>
    <w:p w14:paraId="68C3E83A" w14:textId="77777777" w:rsidR="00981CCB" w:rsidRDefault="00000000">
      <w:pPr>
        <w:pStyle w:val="ListBullet"/>
      </w:pPr>
      <w:r>
        <w:rPr>
          <w:b/>
          <w:color w:val="F36A21"/>
        </w:rPr>
        <w:t xml:space="preserve">H2: </w:t>
      </w:r>
      <w:r>
        <w:t>Choose Your Vehicle Wrap</w:t>
      </w:r>
    </w:p>
    <w:p w14:paraId="3EB0E50B" w14:textId="77777777" w:rsidR="00981CCB" w:rsidRDefault="00000000">
      <w:pPr>
        <w:pStyle w:val="ListBullet"/>
      </w:pPr>
      <w:r>
        <w:rPr>
          <w:b/>
          <w:color w:val="F36A21"/>
        </w:rPr>
        <w:t xml:space="preserve">H2: </w:t>
      </w:r>
      <w:r>
        <w:t>Vehicle Wrap Colours &amp; Finishes</w:t>
      </w:r>
    </w:p>
    <w:p w14:paraId="234FA706" w14:textId="77777777" w:rsidR="00981CCB" w:rsidRDefault="00000000">
      <w:pPr>
        <w:pStyle w:val="ListBullet"/>
      </w:pPr>
      <w:r>
        <w:rPr>
          <w:b/>
          <w:color w:val="F36A21"/>
        </w:rPr>
        <w:t xml:space="preserve">H2: </w:t>
      </w:r>
      <w:r>
        <w:t>Customise Your Vehicle Your Way</w:t>
      </w:r>
    </w:p>
    <w:p w14:paraId="41C7445B" w14:textId="77777777" w:rsidR="00981CCB" w:rsidRDefault="00000000">
      <w:pPr>
        <w:pStyle w:val="ListBullet"/>
      </w:pPr>
      <w:r>
        <w:rPr>
          <w:b/>
          <w:color w:val="F36A21"/>
        </w:rPr>
        <w:t xml:space="preserve">H2: </w:t>
      </w:r>
      <w:r>
        <w:t>Chrome Delete</w:t>
      </w:r>
    </w:p>
    <w:p w14:paraId="14963339" w14:textId="77777777" w:rsidR="00981CCB" w:rsidRDefault="00000000">
      <w:pPr>
        <w:pStyle w:val="ListBullet"/>
      </w:pPr>
      <w:r>
        <w:rPr>
          <w:b/>
          <w:color w:val="F36A21"/>
        </w:rPr>
        <w:t xml:space="preserve">H2: </w:t>
      </w:r>
      <w:r>
        <w:t>Why Wrap Your Car Instead of Repainting?</w:t>
      </w:r>
    </w:p>
    <w:p w14:paraId="6137D537" w14:textId="77777777" w:rsidR="00981CCB" w:rsidRDefault="00000000">
      <w:pPr>
        <w:pStyle w:val="ListBullet"/>
      </w:pPr>
      <w:r>
        <w:rPr>
          <w:b/>
          <w:color w:val="F36A21"/>
        </w:rPr>
        <w:t xml:space="preserve">H2: </w:t>
      </w:r>
      <w:r>
        <w:t>Commercial Vehicle Wraps &amp; Branding</w:t>
      </w:r>
    </w:p>
    <w:p w14:paraId="35FB9212" w14:textId="77777777" w:rsidR="00981CCB" w:rsidRDefault="00000000">
      <w:pPr>
        <w:pStyle w:val="ListBullet"/>
      </w:pPr>
      <w:r>
        <w:rPr>
          <w:b/>
          <w:color w:val="F36A21"/>
        </w:rPr>
        <w:t xml:space="preserve">H2: </w:t>
      </w:r>
      <w:r>
        <w:t>Premium Vehicle Wrap Materials &amp; Professional Installation</w:t>
      </w:r>
    </w:p>
    <w:p w14:paraId="0F1F9662" w14:textId="77777777" w:rsidR="00981CCB" w:rsidRDefault="00000000">
      <w:pPr>
        <w:pStyle w:val="ListBullet"/>
      </w:pPr>
      <w:r>
        <w:rPr>
          <w:b/>
          <w:color w:val="F36A21"/>
        </w:rPr>
        <w:t xml:space="preserve">H2: </w:t>
      </w:r>
      <w:r>
        <w:t>Our Vehicle Wrap Process</w:t>
      </w:r>
    </w:p>
    <w:p w14:paraId="49D8D8E9" w14:textId="77777777" w:rsidR="00981CCB" w:rsidRDefault="00000000">
      <w:pPr>
        <w:pStyle w:val="ListBullet"/>
      </w:pPr>
      <w:r>
        <w:rPr>
          <w:b/>
          <w:color w:val="F36A21"/>
        </w:rPr>
        <w:t xml:space="preserve">H2: </w:t>
      </w:r>
      <w:r>
        <w:t>Recent Vehicle Wrap Projects</w:t>
      </w:r>
    </w:p>
    <w:p w14:paraId="1F063C09" w14:textId="77777777" w:rsidR="00981CCB" w:rsidRDefault="00000000">
      <w:pPr>
        <w:pStyle w:val="ListBullet"/>
      </w:pPr>
      <w:r>
        <w:rPr>
          <w:b/>
          <w:color w:val="F36A21"/>
        </w:rPr>
        <w:t xml:space="preserve">H2: </w:t>
      </w:r>
      <w:r>
        <w:t>Vehicle Wrap FAQs</w:t>
      </w:r>
    </w:p>
    <w:p w14:paraId="4D39F37F" w14:textId="77777777" w:rsidR="00981CCB" w:rsidRDefault="00000000">
      <w:pPr>
        <w:pStyle w:val="ListBullet"/>
      </w:pPr>
      <w:r>
        <w:rPr>
          <w:b/>
          <w:color w:val="F36A21"/>
        </w:rPr>
        <w:t xml:space="preserve">H2: </w:t>
      </w:r>
      <w:r>
        <w:t>Vehicle Wraps in Moonah, Hobart</w:t>
      </w:r>
    </w:p>
    <w:p w14:paraId="433F1AE4" w14:textId="77777777" w:rsidR="00981CCB" w:rsidRDefault="00000000">
      <w:pPr>
        <w:pStyle w:val="ListBullet"/>
      </w:pPr>
      <w:r>
        <w:rPr>
          <w:b/>
          <w:color w:val="F36A21"/>
        </w:rPr>
        <w:t xml:space="preserve">H2: </w:t>
      </w:r>
      <w:r>
        <w:t>Ready for a New Look? Transform Your Vehicle.</w:t>
      </w:r>
    </w:p>
    <w:p w14:paraId="66F768CE" w14:textId="77777777" w:rsidR="00981CCB" w:rsidRDefault="00000000">
      <w:pPr>
        <w:pStyle w:val="Heading1"/>
      </w:pPr>
      <w:r>
        <w:t>3. Final Website Copy</w:t>
      </w:r>
    </w:p>
    <w:p w14:paraId="3C7C87B8" w14:textId="77777777" w:rsidR="00981CCB" w:rsidRDefault="00000000">
      <w:pPr>
        <w:pStyle w:val="Eyebrow"/>
      </w:pPr>
      <w:r>
        <w:t>HERO / H1</w:t>
      </w:r>
    </w:p>
    <w:p w14:paraId="106F725E" w14:textId="77777777" w:rsidR="00981CCB" w:rsidRDefault="00000000">
      <w:pPr>
        <w:pStyle w:val="Heading2"/>
      </w:pPr>
      <w:r>
        <w:t>Professional Vehicle Wraps in Hobart</w:t>
      </w:r>
    </w:p>
    <w:p w14:paraId="1E832F6E" w14:textId="77777777" w:rsidR="00981CCB" w:rsidRDefault="00000000">
      <w:r>
        <w:t>Transform the look of your vehicle with professionally installed vinyl wraps from Spotless Tinting in Hobart. From complete colour changes and partial wraps to custom styling and commercial vehicle branding, we can help create a finish that suits your vehicle, business or personal style.</w:t>
      </w:r>
    </w:p>
    <w:p w14:paraId="29BF5A0A" w14:textId="77777777" w:rsidR="00981CCB" w:rsidRDefault="00000000">
      <w:r>
        <w:rPr>
          <w:b/>
        </w:rPr>
        <w:t xml:space="preserve">Hero support line: </w:t>
      </w:r>
      <w:r>
        <w:t>TRANSFORM · PROTECT · STAND OUT</w:t>
      </w:r>
    </w:p>
    <w:p w14:paraId="2CEE0BA0" w14:textId="77777777" w:rsidR="00981CCB" w:rsidRDefault="00000000">
      <w:r>
        <w:rPr>
          <w:b/>
        </w:rPr>
        <w:t xml:space="preserve">Primary CTA: </w:t>
      </w:r>
      <w:r>
        <w:t>GET A FREE QUOTE</w:t>
      </w:r>
    </w:p>
    <w:p w14:paraId="4340B25F" w14:textId="77777777" w:rsidR="00981CCB" w:rsidRDefault="00000000">
      <w:r>
        <w:rPr>
          <w:b/>
        </w:rPr>
        <w:t xml:space="preserve">Secondary CTA: </w:t>
      </w:r>
      <w:r>
        <w:t>EXPLORE WRAP OPTIONS</w:t>
      </w:r>
    </w:p>
    <w:p w14:paraId="2407B7A9" w14:textId="77777777" w:rsidR="00981CCB" w:rsidRDefault="00000000">
      <w:pPr>
        <w:pStyle w:val="Heading3"/>
      </w:pPr>
      <w:r>
        <w:t>Hero benefit strip</w:t>
      </w:r>
    </w:p>
    <w:p w14:paraId="571D9D5E" w14:textId="77777777" w:rsidR="00981CCB" w:rsidRDefault="00000000">
      <w:r>
        <w:t>Colour Change  |  Custom Styling  |  Partial Wraps  |  Commercial Branding  |  Removable Vinyl  |  Premium Finishes</w:t>
      </w:r>
    </w:p>
    <w:p w14:paraId="262B0A39" w14:textId="77777777" w:rsidR="00981CCB" w:rsidRDefault="00000000">
      <w:pPr>
        <w:pStyle w:val="Eyebrow"/>
      </w:pPr>
      <w:r>
        <w:t>TRANSFORMATION</w:t>
      </w:r>
    </w:p>
    <w:p w14:paraId="5C33F5D6" w14:textId="77777777" w:rsidR="00981CCB" w:rsidRDefault="00000000">
      <w:pPr>
        <w:pStyle w:val="Heading2"/>
      </w:pPr>
      <w:r>
        <w:t>Same Vehicle. Completely Different Look.</w:t>
      </w:r>
    </w:p>
    <w:p w14:paraId="506AF75F" w14:textId="77777777" w:rsidR="00981CCB" w:rsidRDefault="00000000">
      <w:r>
        <w:t>A vehicle wrap can dramatically change the appearance of your car without permanently changing its original paint colour. Whether you want a subtle finish, a bold colour change or a completely customised look, vinyl wrapping gives you the flexibility to transform selected panels or the entire vehicle.</w:t>
      </w:r>
    </w:p>
    <w:p w14:paraId="32A0CF2E" w14:textId="77777777" w:rsidR="00981CCB" w:rsidRDefault="00000000">
      <w:r>
        <w:rPr>
          <w:b/>
        </w:rPr>
        <w:t xml:space="preserve">CTA: </w:t>
      </w:r>
      <w:r>
        <w:t>VIEW COLOURS &amp; FINISHES</w:t>
      </w:r>
    </w:p>
    <w:p w14:paraId="5E38DF1E" w14:textId="77777777" w:rsidR="00981CCB" w:rsidRDefault="00000000">
      <w:pPr>
        <w:pStyle w:val="Eyebrow"/>
      </w:pPr>
      <w:r>
        <w:t>WRAP OPTIONS</w:t>
      </w:r>
    </w:p>
    <w:p w14:paraId="46D45FB5" w14:textId="77777777" w:rsidR="00981CCB" w:rsidRDefault="00000000">
      <w:pPr>
        <w:pStyle w:val="Heading2"/>
      </w:pPr>
      <w:r>
        <w:t>Choose Your Vehicle Wrap</w:t>
      </w:r>
    </w:p>
    <w:p w14:paraId="5C688C7A" w14:textId="77777777" w:rsidR="00981CCB" w:rsidRDefault="00000000">
      <w:r>
        <w:t>Different vehicles and goals call for different levels of coverage. Choose a complete transformation, target selected panels, create a custom design or turn a business vehicle into mobile branding.</w:t>
      </w:r>
    </w:p>
    <w:p w14:paraId="31E2097A" w14:textId="77777777" w:rsidR="00981CCB" w:rsidRDefault="00000000">
      <w:pPr>
        <w:pStyle w:val="Heading3"/>
      </w:pPr>
      <w:r>
        <w:t>Full Vehicle Wraps</w:t>
      </w:r>
    </w:p>
    <w:p w14:paraId="4792490A" w14:textId="77777777" w:rsidR="00981CCB" w:rsidRDefault="00000000">
      <w:r>
        <w:t>Transform the overall appearance of your vehicle with vinyl coverage across the main exterior painted panels. Choose from available colours and finishes for a complete new look.</w:t>
      </w:r>
    </w:p>
    <w:p w14:paraId="5208D58E" w14:textId="77777777" w:rsidR="00981CCB" w:rsidRDefault="00000000">
      <w:pPr>
        <w:pStyle w:val="Heading3"/>
      </w:pPr>
      <w:r>
        <w:lastRenderedPageBreak/>
        <w:t>Partial Vehicle Wraps</w:t>
      </w:r>
    </w:p>
    <w:p w14:paraId="37F58905" w14:textId="77777777" w:rsidR="00981CCB" w:rsidRDefault="00000000">
      <w:r>
        <w:t>Wrap selected areas such as the roof, bonnet, mirrors, stripes or accent panels to create contrast and personality without wrapping the entire vehicle.</w:t>
      </w:r>
    </w:p>
    <w:p w14:paraId="619655E3" w14:textId="77777777" w:rsidR="00981CCB" w:rsidRDefault="00000000">
      <w:pPr>
        <w:pStyle w:val="Heading3"/>
      </w:pPr>
      <w:r>
        <w:t>Custom &amp; Styling Wraps</w:t>
      </w:r>
    </w:p>
    <w:p w14:paraId="5F69D3D5" w14:textId="77777777" w:rsidR="00981CCB" w:rsidRDefault="00000000">
      <w:r>
        <w:t>Create a more individual look with custom layouts, accent pieces, two-tone styling, stripes and other design-led wrap applications.</w:t>
      </w:r>
    </w:p>
    <w:p w14:paraId="79F08192" w14:textId="77777777" w:rsidR="00981CCB" w:rsidRDefault="00000000">
      <w:pPr>
        <w:pStyle w:val="Heading3"/>
      </w:pPr>
      <w:r>
        <w:t>Commercial Vehicle Wraps</w:t>
      </w:r>
    </w:p>
    <w:p w14:paraId="1AA7AD29" w14:textId="77777777" w:rsidR="00981CCB" w:rsidRDefault="00000000">
      <w:r>
        <w:t>Turn cars, vans and other business vehicles into mobile branding with logos, contact details, graphics, lettering and full or partial commercial wraps.</w:t>
      </w:r>
    </w:p>
    <w:p w14:paraId="2DAABFC2" w14:textId="77777777" w:rsidR="00981CCB" w:rsidRDefault="00000000">
      <w:pPr>
        <w:pStyle w:val="Eyebrow"/>
      </w:pPr>
      <w:r>
        <w:t>COLOURS &amp; FINISHES</w:t>
      </w:r>
    </w:p>
    <w:p w14:paraId="0A8B425B" w14:textId="77777777" w:rsidR="00981CCB" w:rsidRDefault="00000000">
      <w:pPr>
        <w:pStyle w:val="Heading2"/>
      </w:pPr>
      <w:r>
        <w:t>Vehicle Wrap Colours &amp; Finishes</w:t>
      </w:r>
    </w:p>
    <w:p w14:paraId="1B7D5E79" w14:textId="77777777" w:rsidR="00981CCB" w:rsidRDefault="00000000">
      <w:r>
        <w:t>Vehicle wrap films are available in a wide range of colours, textures and finishes. Availability varies by film manufacturer and range, so our team can help you compare current options for the look you want.</w:t>
      </w:r>
    </w:p>
    <w:p w14:paraId="339E1163" w14:textId="77777777" w:rsidR="00981CCB" w:rsidRDefault="00000000">
      <w:pPr>
        <w:pStyle w:val="Heading3"/>
      </w:pPr>
      <w:r>
        <w:t>Gloss</w:t>
      </w:r>
    </w:p>
    <w:p w14:paraId="520DDD1A" w14:textId="77777777" w:rsidR="00981CCB" w:rsidRDefault="00000000">
      <w:r>
        <w:t>A high-shine finish designed to create a polished, paint-like appearance.</w:t>
      </w:r>
    </w:p>
    <w:p w14:paraId="78E81BFD" w14:textId="77777777" w:rsidR="00981CCB" w:rsidRDefault="00000000">
      <w:pPr>
        <w:pStyle w:val="Heading3"/>
      </w:pPr>
      <w:r>
        <w:t>Satin</w:t>
      </w:r>
    </w:p>
    <w:p w14:paraId="7B86A82D" w14:textId="77777777" w:rsidR="00981CCB" w:rsidRDefault="00000000">
      <w:r>
        <w:t>A smooth finish with less reflection than gloss and more sheen than matte.</w:t>
      </w:r>
    </w:p>
    <w:p w14:paraId="77EEBC82" w14:textId="77777777" w:rsidR="00981CCB" w:rsidRDefault="00000000">
      <w:pPr>
        <w:pStyle w:val="Heading3"/>
      </w:pPr>
      <w:r>
        <w:t>Matte</w:t>
      </w:r>
    </w:p>
    <w:p w14:paraId="1CC2B24D" w14:textId="77777777" w:rsidR="00981CCB" w:rsidRDefault="00000000">
      <w:r>
        <w:t>A low-reflection finish for a bold, understated appearance.</w:t>
      </w:r>
    </w:p>
    <w:p w14:paraId="743EFD2D" w14:textId="77777777" w:rsidR="00981CCB" w:rsidRDefault="00000000">
      <w:pPr>
        <w:pStyle w:val="Heading3"/>
      </w:pPr>
      <w:r>
        <w:t>Metallic</w:t>
      </w:r>
    </w:p>
    <w:p w14:paraId="2F8392F2" w14:textId="77777777" w:rsidR="00981CCB" w:rsidRDefault="00000000">
      <w:r>
        <w:t>Adds metallic character and visual depth to the selected colour.</w:t>
      </w:r>
    </w:p>
    <w:p w14:paraId="65A92175" w14:textId="77777777" w:rsidR="00981CCB" w:rsidRDefault="00000000">
      <w:pPr>
        <w:pStyle w:val="Heading3"/>
      </w:pPr>
      <w:r>
        <w:t>Colour Shift</w:t>
      </w:r>
    </w:p>
    <w:p w14:paraId="247573A7" w14:textId="77777777" w:rsidR="00981CCB" w:rsidRDefault="00000000">
      <w:r>
        <w:t>Special-effect films designed to change appearance as the viewing angle and light change.</w:t>
      </w:r>
    </w:p>
    <w:p w14:paraId="48E28198" w14:textId="77777777" w:rsidR="00981CCB" w:rsidRDefault="00000000">
      <w:pPr>
        <w:pStyle w:val="Heading3"/>
      </w:pPr>
      <w:r>
        <w:t>Specialty Finishes</w:t>
      </w:r>
    </w:p>
    <w:p w14:paraId="34927957" w14:textId="77777777" w:rsidR="00981CCB" w:rsidRDefault="00000000">
      <w:r>
        <w:t>Selected film ranges may include textured or distinctive finishes for more individual styling.</w:t>
      </w:r>
    </w:p>
    <w:p w14:paraId="7245BF44" w14:textId="77777777" w:rsidR="00981CCB" w:rsidRDefault="00000000">
      <w:r>
        <w:rPr>
          <w:b/>
        </w:rPr>
        <w:t xml:space="preserve">Developer note: </w:t>
      </w:r>
      <w:r>
        <w:t>Only display colours, textures and finish names that Spotless Tinting can actually source or install. Avoid claiming 'hundreds' of options unless current supplier ranges support that statement.</w:t>
      </w:r>
    </w:p>
    <w:p w14:paraId="78C78A89" w14:textId="77777777" w:rsidR="00981CCB" w:rsidRDefault="00000000">
      <w:pPr>
        <w:pStyle w:val="Eyebrow"/>
      </w:pPr>
      <w:r>
        <w:t>PARTIAL &amp; STYLING APPLICATIONS</w:t>
      </w:r>
    </w:p>
    <w:p w14:paraId="1A1AAD45" w14:textId="77777777" w:rsidR="00981CCB" w:rsidRDefault="00000000">
      <w:pPr>
        <w:pStyle w:val="Heading2"/>
      </w:pPr>
      <w:r>
        <w:t>Customise Your Vehicle Your Way</w:t>
      </w:r>
    </w:p>
    <w:p w14:paraId="0C760184" w14:textId="77777777" w:rsidR="00981CCB" w:rsidRDefault="00000000">
      <w:r>
        <w:t>Vehicle wrapping does not have to mean a full-body colour change. Selected panels and details can be wrapped to create contrast, accents or a more personalised finish.</w:t>
      </w:r>
    </w:p>
    <w:p w14:paraId="2624E971" w14:textId="77777777" w:rsidR="00981CCB" w:rsidRDefault="00000000">
      <w:r>
        <w:t>Suggested labelled applications: Roof Wrap · Bonnet Wrap · Mirror Wraps · Racing Stripes · Accent Panels · Full Body Wrap · Chrome Delete</w:t>
      </w:r>
    </w:p>
    <w:p w14:paraId="711C4846" w14:textId="77777777" w:rsidR="00981CCB" w:rsidRDefault="00000000">
      <w:r>
        <w:rPr>
          <w:b/>
        </w:rPr>
        <w:t xml:space="preserve">Developer note: </w:t>
      </w:r>
      <w:r>
        <w:t>Use the vehicle diagram to link or scroll customers to the relevant wrap option where practical.</w:t>
      </w:r>
    </w:p>
    <w:p w14:paraId="650D966B" w14:textId="77777777" w:rsidR="00981CCB" w:rsidRDefault="00000000">
      <w:pPr>
        <w:pStyle w:val="Eyebrow"/>
      </w:pPr>
      <w:r>
        <w:t>STYLING OPTION</w:t>
      </w:r>
    </w:p>
    <w:p w14:paraId="555083C7" w14:textId="77777777" w:rsidR="00981CCB" w:rsidRDefault="00000000">
      <w:pPr>
        <w:pStyle w:val="Heading2"/>
      </w:pPr>
      <w:r>
        <w:t>Chrome Delete</w:t>
      </w:r>
    </w:p>
    <w:p w14:paraId="0CDC3B45" w14:textId="77777777" w:rsidR="00981CCB" w:rsidRDefault="00000000">
      <w:r>
        <w:t>Chrome delete uses vinyl wrap to cover selected exterior chrome or bright trim for a cleaner, more cohesive appearance. It is commonly used around window surrounds, trim pieces and other suitable exterior details.</w:t>
      </w:r>
    </w:p>
    <w:p w14:paraId="77DA6E99" w14:textId="77777777" w:rsidR="00981CCB" w:rsidRDefault="00000000">
      <w:r>
        <w:rPr>
          <w:b/>
        </w:rPr>
        <w:lastRenderedPageBreak/>
        <w:t xml:space="preserve">CTA: </w:t>
      </w:r>
      <w:r>
        <w:t>FIND OUT MORE</w:t>
      </w:r>
    </w:p>
    <w:p w14:paraId="11D1EE0D" w14:textId="77777777" w:rsidR="00981CCB" w:rsidRDefault="00000000">
      <w:pPr>
        <w:pStyle w:val="Eyebrow"/>
      </w:pPr>
      <w:r>
        <w:t>WRAP BENEFITS</w:t>
      </w:r>
    </w:p>
    <w:p w14:paraId="3DA635F9" w14:textId="77777777" w:rsidR="00981CCB" w:rsidRDefault="00000000">
      <w:pPr>
        <w:pStyle w:val="Heading2"/>
      </w:pPr>
      <w:r>
        <w:t>Why Wrap Your Car Instead of Repainting?</w:t>
      </w:r>
    </w:p>
    <w:p w14:paraId="2C7175B6" w14:textId="77777777" w:rsidR="00981CCB" w:rsidRDefault="00000000">
      <w:r>
        <w:t>For customers primarily looking to change appearance, vinyl wrapping offers flexibility that repainting may not. A professionally installed wrap can change the colour or style of suitable exterior surfaces while leaving the underlying original finish in place.</w:t>
      </w:r>
    </w:p>
    <w:p w14:paraId="17BDA24F" w14:textId="77777777" w:rsidR="00981CCB" w:rsidRDefault="00000000">
      <w:pPr>
        <w:pStyle w:val="Heading3"/>
      </w:pPr>
      <w:r>
        <w:t>Removable</w:t>
      </w:r>
    </w:p>
    <w:p w14:paraId="61086659" w14:textId="77777777" w:rsidR="00981CCB" w:rsidRDefault="00000000">
      <w:r>
        <w:t>Quality vehicle wrap film is designed to be removable when appropriate techniques are used. Paint condition and repaint history should be assessed before wrapping or removal.</w:t>
      </w:r>
    </w:p>
    <w:p w14:paraId="1A4B4046" w14:textId="77777777" w:rsidR="00981CCB" w:rsidRDefault="00000000">
      <w:pPr>
        <w:pStyle w:val="Heading3"/>
      </w:pPr>
      <w:r>
        <w:t>More Styling Options</w:t>
      </w:r>
    </w:p>
    <w:p w14:paraId="53ED6C09" w14:textId="77777777" w:rsidR="00981CCB" w:rsidRDefault="00000000">
      <w:r>
        <w:t>Choose from a broad range of available colours, finishes, effects and custom design possibilities.</w:t>
      </w:r>
    </w:p>
    <w:p w14:paraId="56566E5C" w14:textId="77777777" w:rsidR="00981CCB" w:rsidRDefault="00000000">
      <w:pPr>
        <w:pStyle w:val="Heading3"/>
      </w:pPr>
      <w:r>
        <w:t>Flexible Coverage</w:t>
      </w:r>
    </w:p>
    <w:p w14:paraId="4CD49823" w14:textId="77777777" w:rsidR="00981CCB" w:rsidRDefault="00000000">
      <w:r>
        <w:t>Wrap the whole vehicle or selected panels depending on the transformation you want and your budget.</w:t>
      </w:r>
    </w:p>
    <w:p w14:paraId="12DD52F4" w14:textId="77777777" w:rsidR="00981CCB" w:rsidRDefault="00000000">
      <w:pPr>
        <w:pStyle w:val="Heading3"/>
      </w:pPr>
      <w:r>
        <w:t>Helps Preserve Covered Paint</w:t>
      </w:r>
    </w:p>
    <w:p w14:paraId="4FC4251E" w14:textId="77777777" w:rsidR="00981CCB" w:rsidRDefault="00000000">
      <w:r>
        <w:t>The film creates a layer over covered paint and can help reduce direct exposure to everyday environmental wear. A colour-change vinyl wrap is not a substitute for Paint Protection Film.</w:t>
      </w:r>
    </w:p>
    <w:p w14:paraId="32D0DEDE" w14:textId="77777777" w:rsidR="00981CCB" w:rsidRDefault="00000000">
      <w:pPr>
        <w:pStyle w:val="Heading3"/>
      </w:pPr>
      <w:r>
        <w:t>Change the Look Again</w:t>
      </w:r>
    </w:p>
    <w:p w14:paraId="1202C4DD" w14:textId="77777777" w:rsidR="00981CCB" w:rsidRDefault="00000000">
      <w:r>
        <w:t>Because vinyl is removable, suitable vehicles can be rewrapped later when you want a different colour, style or branding.</w:t>
      </w:r>
    </w:p>
    <w:p w14:paraId="0F472070" w14:textId="77777777" w:rsidR="00981CCB" w:rsidRDefault="00000000">
      <w:pPr>
        <w:pStyle w:val="Eyebrow"/>
      </w:pPr>
      <w:r>
        <w:t>BUSINESS BRANDING</w:t>
      </w:r>
    </w:p>
    <w:p w14:paraId="36B42D79" w14:textId="77777777" w:rsidR="00981CCB" w:rsidRDefault="00000000">
      <w:pPr>
        <w:pStyle w:val="Heading2"/>
      </w:pPr>
      <w:r>
        <w:t>Commercial Vehicle Wraps &amp; Branding</w:t>
      </w:r>
    </w:p>
    <w:p w14:paraId="39414B0E" w14:textId="77777777" w:rsidR="00981CCB" w:rsidRDefault="00000000">
      <w:r>
        <w:t>Turn your vehicle into mobile advertising with professionally designed and installed commercial wraps. From simple logos and contact details to partial graphics and full branded vehicle wraps, Spotless Tinting can help businesses create a consistent, professional presence on the road.</w:t>
      </w:r>
    </w:p>
    <w:p w14:paraId="18E93899" w14:textId="77777777" w:rsidR="00981CCB" w:rsidRDefault="00000000">
      <w:pPr>
        <w:pStyle w:val="Heading3"/>
      </w:pPr>
      <w:r>
        <w:t>Logo &amp; Business Graphics</w:t>
      </w:r>
    </w:p>
    <w:p w14:paraId="462CF742" w14:textId="77777777" w:rsidR="00981CCB" w:rsidRDefault="00000000">
      <w:r>
        <w:t>Apply your business logo and key brand elements to suitable vehicle surfaces.</w:t>
      </w:r>
    </w:p>
    <w:p w14:paraId="4616893A" w14:textId="77777777" w:rsidR="00981CCB" w:rsidRDefault="00000000">
      <w:pPr>
        <w:pStyle w:val="Heading3"/>
      </w:pPr>
      <w:r>
        <w:t>Vehicle Lettering</w:t>
      </w:r>
    </w:p>
    <w:p w14:paraId="699B3F46" w14:textId="77777777" w:rsidR="00981CCB" w:rsidRDefault="00000000">
      <w:r>
        <w:t>Add business names, services, phone numbers, website details or other essential information.</w:t>
      </w:r>
    </w:p>
    <w:p w14:paraId="03D74C08" w14:textId="77777777" w:rsidR="00981CCB" w:rsidRDefault="00000000">
      <w:pPr>
        <w:pStyle w:val="Heading3"/>
      </w:pPr>
      <w:r>
        <w:t>Partial Commercial Wraps</w:t>
      </w:r>
    </w:p>
    <w:p w14:paraId="758C7C16" w14:textId="77777777" w:rsidR="00981CCB" w:rsidRDefault="00000000">
      <w:r>
        <w:t>Use selected panels and graphics to create effective branding without wrapping the entire vehicle.</w:t>
      </w:r>
    </w:p>
    <w:p w14:paraId="29814623" w14:textId="77777777" w:rsidR="00981CCB" w:rsidRDefault="00000000">
      <w:pPr>
        <w:pStyle w:val="Heading3"/>
      </w:pPr>
      <w:r>
        <w:t>Full Commercial Wraps</w:t>
      </w:r>
    </w:p>
    <w:p w14:paraId="5F6C8727" w14:textId="77777777" w:rsidR="00981CCB" w:rsidRDefault="00000000">
      <w:r>
        <w:t>Create a high-impact branded finish using broader vehicle coverage and coordinated graphics.</w:t>
      </w:r>
    </w:p>
    <w:p w14:paraId="6189C639" w14:textId="77777777" w:rsidR="00981CCB" w:rsidRDefault="00000000">
      <w:pPr>
        <w:pStyle w:val="Heading3"/>
      </w:pPr>
      <w:r>
        <w:t>Fleet Branding</w:t>
      </w:r>
    </w:p>
    <w:p w14:paraId="7D86577D" w14:textId="77777777" w:rsidR="00981CCB" w:rsidRDefault="00000000">
      <w:r>
        <w:t>Build a consistent visual identity across multiple business vehicles where required.</w:t>
      </w:r>
    </w:p>
    <w:p w14:paraId="25D74DFF" w14:textId="77777777" w:rsidR="00981CCB" w:rsidRDefault="00000000">
      <w:r>
        <w:rPr>
          <w:b/>
        </w:rPr>
        <w:t xml:space="preserve">CTA: </w:t>
      </w:r>
      <w:r>
        <w:t>GET A COMMERCIAL WRAP QUOTE</w:t>
      </w:r>
    </w:p>
    <w:p w14:paraId="4FD80594" w14:textId="77777777" w:rsidR="00981CCB" w:rsidRDefault="00000000">
      <w:pPr>
        <w:pStyle w:val="Eyebrow"/>
      </w:pPr>
      <w:r>
        <w:t>QUALITY &amp; INSTALLATION</w:t>
      </w:r>
    </w:p>
    <w:p w14:paraId="2D5AE5B8" w14:textId="77777777" w:rsidR="00981CCB" w:rsidRDefault="00000000">
      <w:pPr>
        <w:pStyle w:val="Heading2"/>
      </w:pPr>
      <w:r>
        <w:t>Premium Vehicle Wrap Materials &amp; Professional Installation</w:t>
      </w:r>
    </w:p>
    <w:p w14:paraId="132B8D5A" w14:textId="77777777" w:rsidR="00981CCB" w:rsidRDefault="00000000">
      <w:r>
        <w:t>A quality vehicle wrap depends on more than the colour you choose. Film selection, surface preparation, installation technique and finishing all influence the final appearance and durability. We focus on careful preparation, accurate fitment and detailed finishing throughout the installation.</w:t>
      </w:r>
    </w:p>
    <w:p w14:paraId="08DA7071" w14:textId="77777777" w:rsidR="00981CCB" w:rsidRDefault="00000000">
      <w:pPr>
        <w:pStyle w:val="Heading3"/>
      </w:pPr>
      <w:r>
        <w:lastRenderedPageBreak/>
        <w:t>Quality Wrap Films</w:t>
      </w:r>
    </w:p>
    <w:p w14:paraId="3F18621D" w14:textId="77777777" w:rsidR="00981CCB" w:rsidRDefault="00000000">
      <w:r>
        <w:t>We use suitable vehicle wrap films selected for the intended application and finish.</w:t>
      </w:r>
    </w:p>
    <w:p w14:paraId="2578BBD1" w14:textId="77777777" w:rsidR="00981CCB" w:rsidRDefault="00000000">
      <w:pPr>
        <w:pStyle w:val="Heading3"/>
      </w:pPr>
      <w:r>
        <w:t>Experienced Installation</w:t>
      </w:r>
    </w:p>
    <w:p w14:paraId="23CA0D21" w14:textId="77777777" w:rsidR="00981CCB" w:rsidRDefault="00000000">
      <w:r>
        <w:t>Careful application around panels, contours and suitable exterior details.</w:t>
      </w:r>
    </w:p>
    <w:p w14:paraId="19667A6A" w14:textId="77777777" w:rsidR="00981CCB" w:rsidRDefault="00000000">
      <w:pPr>
        <w:pStyle w:val="Heading3"/>
      </w:pPr>
      <w:r>
        <w:t>Precision Finish</w:t>
      </w:r>
    </w:p>
    <w:p w14:paraId="0B72FCAB" w14:textId="77777777" w:rsidR="00981CCB" w:rsidRDefault="00000000">
      <w:r>
        <w:t>Attention to alignment, joins, edges and finishing for a clean overall result.</w:t>
      </w:r>
    </w:p>
    <w:p w14:paraId="5553DC86" w14:textId="77777777" w:rsidR="00981CCB" w:rsidRDefault="00000000">
      <w:r>
        <w:t>Any brand-specific durability, removability, conformability or warranty claim should come directly from the manufacturer specification for the film actually installed.</w:t>
      </w:r>
    </w:p>
    <w:p w14:paraId="0D3FE78F" w14:textId="77777777" w:rsidR="00981CCB" w:rsidRDefault="00000000">
      <w:pPr>
        <w:pStyle w:val="Eyebrow"/>
      </w:pPr>
      <w:r>
        <w:t>THE SPOTLESS WRAP PROCESS</w:t>
      </w:r>
    </w:p>
    <w:p w14:paraId="67A31B7C" w14:textId="77777777" w:rsidR="00981CCB" w:rsidRDefault="00000000">
      <w:pPr>
        <w:pStyle w:val="Heading2"/>
      </w:pPr>
      <w:r>
        <w:t>Our Vehicle Wrap Process</w:t>
      </w:r>
    </w:p>
    <w:p w14:paraId="77624946" w14:textId="77777777" w:rsidR="00981CCB" w:rsidRDefault="00000000">
      <w:r>
        <w:t>A professional wrap starts with the right design, film and preparation. Our process takes the vehicle from initial consultation through installation and final inspection.</w:t>
      </w:r>
    </w:p>
    <w:p w14:paraId="10A1EB7B" w14:textId="77777777" w:rsidR="00981CCB" w:rsidRDefault="00000000">
      <w:pPr>
        <w:pStyle w:val="Heading3"/>
      </w:pPr>
      <w:r>
        <w:t>01 — Consult</w:t>
      </w:r>
    </w:p>
    <w:p w14:paraId="2ED39AA3" w14:textId="77777777" w:rsidR="00981CCB" w:rsidRDefault="00000000">
      <w:r>
        <w:t>We discuss your vehicle, the look you want, coverage requirements and intended use.</w:t>
      </w:r>
    </w:p>
    <w:p w14:paraId="06E02799" w14:textId="77777777" w:rsidR="00981CCB" w:rsidRDefault="00000000">
      <w:pPr>
        <w:pStyle w:val="Heading3"/>
      </w:pPr>
      <w:r>
        <w:t>02 — Design &amp; Select</w:t>
      </w:r>
    </w:p>
    <w:p w14:paraId="605BDDE4" w14:textId="77777777" w:rsidR="00981CCB" w:rsidRDefault="00000000">
      <w:r>
        <w:t>Choose the colour, finish or design direction and confirm the required wrap coverage.</w:t>
      </w:r>
    </w:p>
    <w:p w14:paraId="3F5C4E58" w14:textId="77777777" w:rsidR="00981CCB" w:rsidRDefault="00000000">
      <w:pPr>
        <w:pStyle w:val="Heading3"/>
      </w:pPr>
      <w:r>
        <w:t>03 — Inspect</w:t>
      </w:r>
    </w:p>
    <w:p w14:paraId="533649A1" w14:textId="77777777" w:rsidR="00981CCB" w:rsidRDefault="00000000">
      <w:r>
        <w:t>We inspect the vehicle and identify surface condition or areas that may affect installation.</w:t>
      </w:r>
    </w:p>
    <w:p w14:paraId="64B38026" w14:textId="77777777" w:rsidR="00981CCB" w:rsidRDefault="00000000">
      <w:pPr>
        <w:pStyle w:val="Heading3"/>
      </w:pPr>
      <w:r>
        <w:t>04 — Preparation</w:t>
      </w:r>
    </w:p>
    <w:p w14:paraId="554829C4" w14:textId="77777777" w:rsidR="00981CCB" w:rsidRDefault="00000000">
      <w:r>
        <w:t>Suitable surfaces are thoroughly cleaned and prepared before vinyl application.</w:t>
      </w:r>
    </w:p>
    <w:p w14:paraId="4C7716A0" w14:textId="77777777" w:rsidR="00981CCB" w:rsidRDefault="00000000">
      <w:pPr>
        <w:pStyle w:val="Heading3"/>
      </w:pPr>
      <w:r>
        <w:t>05 — Installation</w:t>
      </w:r>
    </w:p>
    <w:p w14:paraId="0FABCA79" w14:textId="77777777" w:rsidR="00981CCB" w:rsidRDefault="00000000">
      <w:r>
        <w:t>The wrap film is carefully installed across the selected panels with attention to alignment and fit.</w:t>
      </w:r>
    </w:p>
    <w:p w14:paraId="4C834F56" w14:textId="77777777" w:rsidR="00981CCB" w:rsidRDefault="00000000">
      <w:pPr>
        <w:pStyle w:val="Heading3"/>
      </w:pPr>
      <w:r>
        <w:t>06 — Inspection</w:t>
      </w:r>
    </w:p>
    <w:p w14:paraId="648765BD" w14:textId="77777777" w:rsidR="00981CCB" w:rsidRDefault="00000000">
      <w:r>
        <w:t>The completed wrap is checked for finish, consistency and detailing.</w:t>
      </w:r>
    </w:p>
    <w:p w14:paraId="3956F926" w14:textId="77777777" w:rsidR="00981CCB" w:rsidRDefault="00000000">
      <w:pPr>
        <w:pStyle w:val="Heading3"/>
      </w:pPr>
      <w:r>
        <w:t>07 — Delivery</w:t>
      </w:r>
    </w:p>
    <w:p w14:paraId="58A0F973" w14:textId="77777777" w:rsidR="00981CCB" w:rsidRDefault="00000000">
      <w:r>
        <w:t>We hand the vehicle back and provide relevant wrap care and maintenance guidance.</w:t>
      </w:r>
    </w:p>
    <w:p w14:paraId="328E9808" w14:textId="77777777" w:rsidR="00981CCB" w:rsidRDefault="00000000">
      <w:pPr>
        <w:pStyle w:val="Eyebrow"/>
      </w:pPr>
      <w:r>
        <w:t>OUR WORK</w:t>
      </w:r>
    </w:p>
    <w:p w14:paraId="236B29EC" w14:textId="77777777" w:rsidR="00981CCB" w:rsidRDefault="00000000">
      <w:pPr>
        <w:pStyle w:val="Heading2"/>
      </w:pPr>
      <w:r>
        <w:t>Recent Vehicle Wrap Projects</w:t>
      </w:r>
    </w:p>
    <w:p w14:paraId="6134135B" w14:textId="77777777" w:rsidR="00981CCB" w:rsidRDefault="00000000">
      <w:r>
        <w:t>Explore recent vehicle wrap transformations completed by Spotless Tinting for cars and commercial vehicles in Hobart and surrounding areas.</w:t>
      </w:r>
    </w:p>
    <w:p w14:paraId="25D774FC" w14:textId="77777777" w:rsidR="00981CCB" w:rsidRDefault="00000000">
      <w:r>
        <w:t>Suggested filters: ALL | FULL WRAPS | PARTIAL WRAPS | CHROME DELETE | COMMERCIAL</w:t>
      </w:r>
    </w:p>
    <w:p w14:paraId="55AFA2BD" w14:textId="77777777" w:rsidR="00981CCB" w:rsidRDefault="00000000">
      <w:r>
        <w:t>Use genuine Spotless Tinting project photography and actual project details. Example format: “BMW Colour Change Wrap — Hobart” or “Commercial Van Wrap — Moonah” only where those details are true.</w:t>
      </w:r>
    </w:p>
    <w:p w14:paraId="4E031988" w14:textId="77777777" w:rsidR="00981CCB" w:rsidRDefault="00000000">
      <w:r>
        <w:rPr>
          <w:b/>
        </w:rPr>
        <w:t xml:space="preserve">CTA: </w:t>
      </w:r>
      <w:r>
        <w:t>VIEW ALL WRAP PROJECTS</w:t>
      </w:r>
    </w:p>
    <w:p w14:paraId="67F74D52" w14:textId="77777777" w:rsidR="00981CCB" w:rsidRDefault="00000000">
      <w:pPr>
        <w:pStyle w:val="Eyebrow"/>
      </w:pPr>
      <w:r>
        <w:t>FAQ</w:t>
      </w:r>
    </w:p>
    <w:p w14:paraId="155E379B" w14:textId="77777777" w:rsidR="00981CCB" w:rsidRDefault="00000000">
      <w:pPr>
        <w:pStyle w:val="Heading2"/>
      </w:pPr>
      <w:r>
        <w:lastRenderedPageBreak/>
        <w:t>Vehicle Wrap FAQs</w:t>
      </w:r>
    </w:p>
    <w:p w14:paraId="5A87EF9A" w14:textId="77777777" w:rsidR="00981CCB" w:rsidRDefault="00000000">
      <w:pPr>
        <w:pStyle w:val="Heading3"/>
      </w:pPr>
      <w:r>
        <w:t>How long does a vehicle wrap last?</w:t>
      </w:r>
    </w:p>
    <w:p w14:paraId="2BFFCCED" w14:textId="77777777" w:rsidR="00981CCB" w:rsidRDefault="00000000">
      <w:r>
        <w:t>Wrap lifespan varies with the film used, installation, vehicle storage, sun and weather exposure, washing methods and maintenance. We can explain the expected performance and manufacturer warranty, where applicable, for the specific film selected.</w:t>
      </w:r>
    </w:p>
    <w:p w14:paraId="0F655BBE" w14:textId="77777777" w:rsidR="00981CCB" w:rsidRDefault="00000000">
      <w:pPr>
        <w:pStyle w:val="Heading3"/>
      </w:pPr>
      <w:r>
        <w:t>Will wrapping damage my original paint?</w:t>
      </w:r>
    </w:p>
    <w:p w14:paraId="3E7D51FA" w14:textId="77777777" w:rsidR="00981CCB" w:rsidRDefault="00000000">
      <w:r>
        <w:t>Quality wrap film installed and removed correctly is designed for suitable, sound painted surfaces. Repainted, repaired, peeling, oxidised or otherwise compromised paint can behave differently and should be assessed before wrapping.</w:t>
      </w:r>
    </w:p>
    <w:p w14:paraId="68BEC85F" w14:textId="77777777" w:rsidR="00981CCB" w:rsidRDefault="00000000">
      <w:pPr>
        <w:pStyle w:val="Heading3"/>
      </w:pPr>
      <w:r>
        <w:t>Can a wrapped car be washed?</w:t>
      </w:r>
    </w:p>
    <w:p w14:paraId="7A19DB92" w14:textId="77777777" w:rsidR="00981CCB" w:rsidRDefault="00000000">
      <w:r>
        <w:t>Yes, but the cleaning method matters. Follow the aftercare instructions provided for your wrap and avoid aggressive washing techniques or products that may damage film or lift edges.</w:t>
      </w:r>
    </w:p>
    <w:p w14:paraId="4D0961EE" w14:textId="77777777" w:rsidR="00981CCB" w:rsidRDefault="00000000">
      <w:pPr>
        <w:pStyle w:val="Heading3"/>
      </w:pPr>
      <w:r>
        <w:t>Can you wrap a leased vehicle?</w:t>
      </w:r>
    </w:p>
    <w:p w14:paraId="7BFEC4E5" w14:textId="77777777" w:rsidR="00981CCB" w:rsidRDefault="00000000">
      <w:r>
        <w:t>Potentially, but you should first check the lease conditions and obtain any required approval. The vehicle's paint condition should also be assessed before installation.</w:t>
      </w:r>
    </w:p>
    <w:p w14:paraId="77D4726F" w14:textId="77777777" w:rsidR="00981CCB" w:rsidRDefault="00000000">
      <w:pPr>
        <w:pStyle w:val="Heading3"/>
      </w:pPr>
      <w:r>
        <w:t>Can you wrap only part of my car?</w:t>
      </w:r>
    </w:p>
    <w:p w14:paraId="2C37063C" w14:textId="77777777" w:rsidR="00981CCB" w:rsidRDefault="00000000">
      <w:r>
        <w:t>Yes. Partial wraps can be used on selected panels such as the roof, bonnet, mirrors or accent areas, depending on the vehicle and desired design.</w:t>
      </w:r>
    </w:p>
    <w:p w14:paraId="55F6F3A7" w14:textId="77777777" w:rsidR="00981CCB" w:rsidRDefault="00000000">
      <w:pPr>
        <w:pStyle w:val="Heading3"/>
      </w:pPr>
      <w:r>
        <w:t>Can you wrap over scratches or damaged paint?</w:t>
      </w:r>
    </w:p>
    <w:p w14:paraId="7DEE2EEC" w14:textId="77777777" w:rsidR="00981CCB" w:rsidRDefault="00000000">
      <w:r>
        <w:t>The underlying surface condition affects the finished result and film adhesion. Vinyl does not repair damaged paint, dents, rust or deep scratches. We recommend assessing and addressing unsuitable surfaces before wrapping.</w:t>
      </w:r>
    </w:p>
    <w:p w14:paraId="358B0B19" w14:textId="77777777" w:rsidR="00981CCB" w:rsidRDefault="00000000">
      <w:pPr>
        <w:pStyle w:val="Heading3"/>
      </w:pPr>
      <w:r>
        <w:t>How long does a full vehicle wrap take?</w:t>
      </w:r>
    </w:p>
    <w:p w14:paraId="32357F32" w14:textId="77777777" w:rsidR="00981CCB" w:rsidRDefault="00000000">
      <w:r>
        <w:t>Timing depends on vehicle size, complexity, film, design, surface condition and the amount of coverage. We can provide a more accurate timeframe after assessing the vehicle and confirming the wrap specification.</w:t>
      </w:r>
    </w:p>
    <w:p w14:paraId="495D7515" w14:textId="77777777" w:rsidR="00981CCB" w:rsidRDefault="00000000">
      <w:pPr>
        <w:pStyle w:val="Heading3"/>
      </w:pPr>
      <w:r>
        <w:t>Can the wrap be removed later?</w:t>
      </w:r>
    </w:p>
    <w:p w14:paraId="21619141" w14:textId="77777777" w:rsidR="00981CCB" w:rsidRDefault="00000000">
      <w:r>
        <w:t>Vehicle wrap film is designed to be removable using appropriate methods, but results depend on film age, paint condition, repaint history and other factors. Professional removal is recommended.</w:t>
      </w:r>
    </w:p>
    <w:p w14:paraId="370E304C" w14:textId="77777777" w:rsidR="00981CCB" w:rsidRDefault="00000000">
      <w:pPr>
        <w:pStyle w:val="Heading3"/>
      </w:pPr>
      <w:r>
        <w:t>What is the difference between PPF and vinyl wrap?</w:t>
      </w:r>
    </w:p>
    <w:p w14:paraId="365FAA9A" w14:textId="77777777" w:rsidR="00981CCB" w:rsidRDefault="00000000">
      <w:r>
        <w:t>Vinyl wrap is primarily used to change colour, finish, styling or branding. Paint Protection Film is specifically engineered as a thicker protective film for vulnerable painted surfaces. If impact protection is your main goal, ask us about PPF.</w:t>
      </w:r>
    </w:p>
    <w:p w14:paraId="0F20AB5E" w14:textId="77777777" w:rsidR="00981CCB" w:rsidRDefault="00000000">
      <w:pPr>
        <w:pStyle w:val="Heading3"/>
      </w:pPr>
      <w:r>
        <w:t>Do you offer commercial vehicle branding?</w:t>
      </w:r>
    </w:p>
    <w:p w14:paraId="735AEB52" w14:textId="77777777" w:rsidR="00981CCB" w:rsidRDefault="00000000">
      <w:r>
        <w:t>Yes. Commercial wraps can include logos, business details, lettering, branded graphics and partial or full vehicle coverage, depending on your design and vehicle.</w:t>
      </w:r>
    </w:p>
    <w:p w14:paraId="02028F25" w14:textId="77777777" w:rsidR="00981CCB" w:rsidRDefault="00000000">
      <w:pPr>
        <w:pStyle w:val="Eyebrow"/>
      </w:pPr>
      <w:r>
        <w:t>LOCAL SEO</w:t>
      </w:r>
    </w:p>
    <w:p w14:paraId="373A36B7" w14:textId="77777777" w:rsidR="00981CCB" w:rsidRDefault="00000000">
      <w:pPr>
        <w:pStyle w:val="Heading2"/>
      </w:pPr>
      <w:r>
        <w:t>Vehicle Wraps in Moonah, Hobart</w:t>
      </w:r>
    </w:p>
    <w:p w14:paraId="4F51CDC5" w14:textId="77777777" w:rsidR="00981CCB" w:rsidRDefault="00000000">
      <w:r>
        <w:t>Spotless Tinting provides professional vehicle wrapping from our Moonah workshop for customers across Hobart and surrounding areas. Whether you want a full colour change, partial wrap, chrome delete, custom styling or commercial vehicle branding, we can help you plan a wrap that suits your vehicle and the result you want.</w:t>
      </w:r>
    </w:p>
    <w:p w14:paraId="104FCD65" w14:textId="77777777" w:rsidR="00981CCB" w:rsidRDefault="00000000">
      <w:r>
        <w:rPr>
          <w:b/>
        </w:rPr>
        <w:t xml:space="preserve">Contact: </w:t>
      </w:r>
      <w:r>
        <w:t>+61 451 459 690  |  Moonah, Hobart, Tasmania</w:t>
      </w:r>
    </w:p>
    <w:p w14:paraId="60875276" w14:textId="77777777" w:rsidR="00981CCB" w:rsidRDefault="00000000">
      <w:pPr>
        <w:pStyle w:val="Eyebrow"/>
      </w:pPr>
      <w:r>
        <w:t>FINAL CTA</w:t>
      </w:r>
    </w:p>
    <w:p w14:paraId="4273709A" w14:textId="77777777" w:rsidR="00981CCB" w:rsidRDefault="00000000">
      <w:pPr>
        <w:pStyle w:val="Heading2"/>
      </w:pPr>
      <w:r>
        <w:lastRenderedPageBreak/>
        <w:t>Ready for a New Look? Transform Your Vehicle.</w:t>
      </w:r>
    </w:p>
    <w:p w14:paraId="61B3A7D3" w14:textId="77777777" w:rsidR="00981CCB" w:rsidRDefault="00000000">
      <w:r>
        <w:t>From subtle styling changes to complete colour transformations and commercial branding, talk to Spotless Tinting about professional vehicle wraps in Hobart.</w:t>
      </w:r>
    </w:p>
    <w:p w14:paraId="443A285D" w14:textId="77777777" w:rsidR="00981CCB" w:rsidRDefault="00000000">
      <w:r>
        <w:rPr>
          <w:b/>
        </w:rPr>
        <w:t xml:space="preserve">Primary CTA: </w:t>
      </w:r>
      <w:r>
        <w:t>GET A FREE QUOTE</w:t>
      </w:r>
    </w:p>
    <w:p w14:paraId="062B420B" w14:textId="77777777" w:rsidR="00981CCB" w:rsidRDefault="00000000">
      <w:r>
        <w:rPr>
          <w:b/>
        </w:rPr>
        <w:t xml:space="preserve">Phone: </w:t>
      </w:r>
      <w:r>
        <w:t>+61 451 459 690</w:t>
      </w:r>
    </w:p>
    <w:p w14:paraId="449153B2" w14:textId="77777777" w:rsidR="00981CCB" w:rsidRDefault="00000000">
      <w:r>
        <w:rPr>
          <w:b/>
        </w:rPr>
        <w:t xml:space="preserve">Location: </w:t>
      </w:r>
      <w:r>
        <w:t>Moonah, Hobart, Tasmania</w:t>
      </w:r>
    </w:p>
    <w:p w14:paraId="1644BA3E" w14:textId="77777777" w:rsidR="00981CCB" w:rsidRDefault="00000000">
      <w:pPr>
        <w:pStyle w:val="Heading1"/>
      </w:pPr>
      <w:r>
        <w:t>4. Internal Linking Plan</w:t>
      </w:r>
    </w:p>
    <w:tbl>
      <w:tblPr>
        <w:tblW w:w="0" w:type="auto"/>
        <w:tblLook w:val="04A0" w:firstRow="1" w:lastRow="0" w:firstColumn="1" w:lastColumn="0" w:noHBand="0" w:noVBand="1"/>
      </w:tblPr>
      <w:tblGrid>
        <w:gridCol w:w="3456"/>
        <w:gridCol w:w="3456"/>
        <w:gridCol w:w="3456"/>
      </w:tblGrid>
      <w:tr w:rsidR="00981CCB" w14:paraId="5FA3E0BE" w14:textId="77777777">
        <w:tc>
          <w:tcPr>
            <w:tcW w:w="3456" w:type="dxa"/>
            <w:shd w:val="clear" w:color="auto" w:fill="171717"/>
          </w:tcPr>
          <w:p w14:paraId="65A9A98C" w14:textId="77777777" w:rsidR="00981CCB" w:rsidRDefault="00000000">
            <w:r>
              <w:rPr>
                <w:b/>
                <w:color w:val="FFFFFF"/>
              </w:rPr>
              <w:t>From / section</w:t>
            </w:r>
          </w:p>
        </w:tc>
        <w:tc>
          <w:tcPr>
            <w:tcW w:w="3456" w:type="dxa"/>
            <w:shd w:val="clear" w:color="auto" w:fill="171717"/>
          </w:tcPr>
          <w:p w14:paraId="38DA5593" w14:textId="77777777" w:rsidR="00981CCB" w:rsidRDefault="00000000">
            <w:r>
              <w:rPr>
                <w:b/>
                <w:color w:val="FFFFFF"/>
              </w:rPr>
              <w:t>Recommended anchor</w:t>
            </w:r>
          </w:p>
        </w:tc>
        <w:tc>
          <w:tcPr>
            <w:tcW w:w="3456" w:type="dxa"/>
            <w:shd w:val="clear" w:color="auto" w:fill="171717"/>
          </w:tcPr>
          <w:p w14:paraId="2B11A997" w14:textId="77777777" w:rsidR="00981CCB" w:rsidRDefault="00000000">
            <w:r>
              <w:rPr>
                <w:b/>
                <w:color w:val="FFFFFF"/>
              </w:rPr>
              <w:t>Destination</w:t>
            </w:r>
          </w:p>
        </w:tc>
      </w:tr>
      <w:tr w:rsidR="00981CCB" w14:paraId="002A5430" w14:textId="77777777">
        <w:tc>
          <w:tcPr>
            <w:tcW w:w="3456" w:type="dxa"/>
          </w:tcPr>
          <w:p w14:paraId="2CF1BF87" w14:textId="77777777" w:rsidR="00981CCB" w:rsidRDefault="00000000">
            <w:r>
              <w:t>Homepage / navigation</w:t>
            </w:r>
          </w:p>
        </w:tc>
        <w:tc>
          <w:tcPr>
            <w:tcW w:w="3456" w:type="dxa"/>
          </w:tcPr>
          <w:p w14:paraId="514D641A" w14:textId="77777777" w:rsidR="00981CCB" w:rsidRDefault="00000000">
            <w:r>
              <w:t>Vehicle Wraps</w:t>
            </w:r>
          </w:p>
        </w:tc>
        <w:tc>
          <w:tcPr>
            <w:tcW w:w="3456" w:type="dxa"/>
          </w:tcPr>
          <w:p w14:paraId="21060CEB" w14:textId="77777777" w:rsidR="00981CCB" w:rsidRDefault="00000000">
            <w:r>
              <w:t>Vehicle Wraps page</w:t>
            </w:r>
          </w:p>
        </w:tc>
      </w:tr>
      <w:tr w:rsidR="00981CCB" w14:paraId="02F9FBA9" w14:textId="77777777">
        <w:tc>
          <w:tcPr>
            <w:tcW w:w="3456" w:type="dxa"/>
          </w:tcPr>
          <w:p w14:paraId="72EC6D7B" w14:textId="77777777" w:rsidR="00981CCB" w:rsidRDefault="00000000">
            <w:r>
              <w:t>Wrap benefits / PPF callout</w:t>
            </w:r>
          </w:p>
        </w:tc>
        <w:tc>
          <w:tcPr>
            <w:tcW w:w="3456" w:type="dxa"/>
          </w:tcPr>
          <w:p w14:paraId="733102CA" w14:textId="77777777" w:rsidR="00981CCB" w:rsidRDefault="00000000">
            <w:r>
              <w:t>Paint Protection Film (PPF)</w:t>
            </w:r>
          </w:p>
        </w:tc>
        <w:tc>
          <w:tcPr>
            <w:tcW w:w="3456" w:type="dxa"/>
          </w:tcPr>
          <w:p w14:paraId="3A44F865" w14:textId="77777777" w:rsidR="00981CCB" w:rsidRDefault="00000000">
            <w:r>
              <w:t>PPF page</w:t>
            </w:r>
          </w:p>
        </w:tc>
      </w:tr>
      <w:tr w:rsidR="00981CCB" w14:paraId="2C9CF385" w14:textId="77777777">
        <w:tc>
          <w:tcPr>
            <w:tcW w:w="3456" w:type="dxa"/>
          </w:tcPr>
          <w:p w14:paraId="4B382204" w14:textId="77777777" w:rsidR="00981CCB" w:rsidRDefault="00000000">
            <w:r>
              <w:t>Commercial wraps section</w:t>
            </w:r>
          </w:p>
        </w:tc>
        <w:tc>
          <w:tcPr>
            <w:tcW w:w="3456" w:type="dxa"/>
          </w:tcPr>
          <w:p w14:paraId="437DBFF5" w14:textId="77777777" w:rsidR="00981CCB" w:rsidRDefault="00000000">
            <w:r>
              <w:t>Commercial Vehicle Wraps</w:t>
            </w:r>
          </w:p>
        </w:tc>
        <w:tc>
          <w:tcPr>
            <w:tcW w:w="3456" w:type="dxa"/>
          </w:tcPr>
          <w:p w14:paraId="4A39F5F1" w14:textId="77777777" w:rsidR="00981CCB" w:rsidRDefault="00000000">
            <w:r>
              <w:t>Commercial wraps subsection/page if created</w:t>
            </w:r>
          </w:p>
        </w:tc>
      </w:tr>
      <w:tr w:rsidR="00981CCB" w14:paraId="2414A55B" w14:textId="77777777">
        <w:tc>
          <w:tcPr>
            <w:tcW w:w="3456" w:type="dxa"/>
          </w:tcPr>
          <w:p w14:paraId="1C370E69" w14:textId="77777777" w:rsidR="00981CCB" w:rsidRDefault="00000000">
            <w:r>
              <w:t>Wrap page</w:t>
            </w:r>
          </w:p>
        </w:tc>
        <w:tc>
          <w:tcPr>
            <w:tcW w:w="3456" w:type="dxa"/>
          </w:tcPr>
          <w:p w14:paraId="07308480" w14:textId="77777777" w:rsidR="00981CCB" w:rsidRDefault="00000000">
            <w:r>
              <w:t>Automotive Window Tinting</w:t>
            </w:r>
          </w:p>
        </w:tc>
        <w:tc>
          <w:tcPr>
            <w:tcW w:w="3456" w:type="dxa"/>
          </w:tcPr>
          <w:p w14:paraId="6B57D85F" w14:textId="77777777" w:rsidR="00981CCB" w:rsidRDefault="00000000">
            <w:r>
              <w:t>Automotive tint page where contextually useful</w:t>
            </w:r>
          </w:p>
        </w:tc>
      </w:tr>
      <w:tr w:rsidR="00981CCB" w14:paraId="3C1DA2DD" w14:textId="77777777">
        <w:tc>
          <w:tcPr>
            <w:tcW w:w="3456" w:type="dxa"/>
          </w:tcPr>
          <w:p w14:paraId="47185CD0" w14:textId="77777777" w:rsidR="00981CCB" w:rsidRDefault="00000000">
            <w:r>
              <w:t>Projects section</w:t>
            </w:r>
          </w:p>
        </w:tc>
        <w:tc>
          <w:tcPr>
            <w:tcW w:w="3456" w:type="dxa"/>
          </w:tcPr>
          <w:p w14:paraId="0CAD7FB7" w14:textId="77777777" w:rsidR="00981CCB" w:rsidRDefault="00000000">
            <w:r>
              <w:t>Our Work</w:t>
            </w:r>
          </w:p>
        </w:tc>
        <w:tc>
          <w:tcPr>
            <w:tcW w:w="3456" w:type="dxa"/>
          </w:tcPr>
          <w:p w14:paraId="77095563" w14:textId="77777777" w:rsidR="00981CCB" w:rsidRDefault="00000000">
            <w:r>
              <w:t>Portfolio / project gallery</w:t>
            </w:r>
          </w:p>
        </w:tc>
      </w:tr>
      <w:tr w:rsidR="00981CCB" w14:paraId="27E528CF" w14:textId="77777777">
        <w:tc>
          <w:tcPr>
            <w:tcW w:w="3456" w:type="dxa"/>
          </w:tcPr>
          <w:p w14:paraId="57FDC157" w14:textId="77777777" w:rsidR="00981CCB" w:rsidRDefault="00000000">
            <w:r>
              <w:t>Conversion sections</w:t>
            </w:r>
          </w:p>
        </w:tc>
        <w:tc>
          <w:tcPr>
            <w:tcW w:w="3456" w:type="dxa"/>
          </w:tcPr>
          <w:p w14:paraId="3CEF0444" w14:textId="77777777" w:rsidR="00981CCB" w:rsidRDefault="00000000">
            <w:r>
              <w:t>Get a Free Quote</w:t>
            </w:r>
          </w:p>
        </w:tc>
        <w:tc>
          <w:tcPr>
            <w:tcW w:w="3456" w:type="dxa"/>
          </w:tcPr>
          <w:p w14:paraId="3883807E" w14:textId="77777777" w:rsidR="00981CCB" w:rsidRDefault="00000000">
            <w:r>
              <w:t>Quote/contact page</w:t>
            </w:r>
          </w:p>
        </w:tc>
      </w:tr>
    </w:tbl>
    <w:p w14:paraId="1D5B482C" w14:textId="77777777" w:rsidR="00981CCB" w:rsidRDefault="00000000">
      <w:pPr>
        <w:pStyle w:val="Heading1"/>
      </w:pPr>
      <w:r>
        <w:t>5. Developer Implementation Notes</w:t>
      </w:r>
    </w:p>
    <w:p w14:paraId="51EC7196" w14:textId="77777777" w:rsidR="00981CCB" w:rsidRDefault="00000000">
      <w:pPr>
        <w:pStyle w:val="ListBullet"/>
      </w:pPr>
      <w:r>
        <w:t>Use one H1 only: Professional Vehicle Wraps in Hobart.</w:t>
      </w:r>
    </w:p>
    <w:p w14:paraId="76CE6AC5" w14:textId="77777777" w:rsidR="00981CCB" w:rsidRDefault="00000000">
      <w:pPr>
        <w:pStyle w:val="ListBullet"/>
      </w:pPr>
      <w:r>
        <w:t>Keep key copy as real crawlable HTML rather than text embedded in montage images.</w:t>
      </w:r>
    </w:p>
    <w:p w14:paraId="67E2FB41" w14:textId="77777777" w:rsidR="00981CCB" w:rsidRDefault="00000000">
      <w:pPr>
        <w:pStyle w:val="ListBullet"/>
      </w:pPr>
      <w:r>
        <w:t>Use genuine Spotless Tinting wrap photography on the live page.</w:t>
      </w:r>
    </w:p>
    <w:p w14:paraId="09CDD7D7" w14:textId="77777777" w:rsidR="00981CCB" w:rsidRDefault="00000000">
      <w:pPr>
        <w:pStyle w:val="ListBullet"/>
      </w:pPr>
      <w:r>
        <w:t>Use descriptive alt text based on what is actually shown; do not keyword-stuff image alt attributes.</w:t>
      </w:r>
    </w:p>
    <w:p w14:paraId="38DE03CF" w14:textId="77777777" w:rsidR="00981CCB" w:rsidRDefault="00000000">
      <w:pPr>
        <w:pStyle w:val="ListBullet"/>
      </w:pPr>
      <w:r>
        <w:t>Do not claim vinyl wrap provides the same stone-chip or impact protection as PPF.</w:t>
      </w:r>
    </w:p>
    <w:p w14:paraId="3844F896" w14:textId="77777777" w:rsidR="00981CCB" w:rsidRDefault="00000000">
      <w:pPr>
        <w:pStyle w:val="ListBullet"/>
      </w:pPr>
      <w:r>
        <w:t>Only publish film-brand lifespan, warranty, removability, conformability or finish claims supported by the actual manufacturer/product used.</w:t>
      </w:r>
    </w:p>
    <w:p w14:paraId="49016AE8" w14:textId="77777777" w:rsidR="00981CCB" w:rsidRDefault="00000000">
      <w:pPr>
        <w:pStyle w:val="ListBullet"/>
      </w:pPr>
      <w:r>
        <w:t>Do not promise damage-free removal for every vehicle; paint condition, repairs and repaint history matter.</w:t>
      </w:r>
    </w:p>
    <w:p w14:paraId="566F2D02" w14:textId="77777777" w:rsidR="00981CCB" w:rsidRDefault="00000000">
      <w:pPr>
        <w:pStyle w:val="ListBullet"/>
      </w:pPr>
      <w:r>
        <w:t>Make sure wrap package names and inclusions match the real Spotless Tinting service offering.</w:t>
      </w:r>
    </w:p>
    <w:p w14:paraId="021E80B2" w14:textId="77777777" w:rsidR="00981CCB" w:rsidRDefault="00000000">
      <w:pPr>
        <w:pStyle w:val="ListBullet"/>
      </w:pPr>
      <w:r>
        <w:t>Use genuine vehicle models, project types and locations in project cards.</w:t>
      </w:r>
    </w:p>
    <w:p w14:paraId="673BCD68" w14:textId="77777777" w:rsidR="00981CCB" w:rsidRDefault="00000000">
      <w:pPr>
        <w:pStyle w:val="ListBullet"/>
      </w:pPr>
      <w:r>
        <w:t>FAQ copy should be crawlable HTML; accordion presentation is fine.</w:t>
      </w:r>
    </w:p>
    <w:p w14:paraId="7C43F715" w14:textId="77777777" w:rsidR="00981CCB" w:rsidRDefault="00000000">
      <w:pPr>
        <w:pStyle w:val="ListBullet"/>
      </w:pPr>
      <w:r>
        <w:t>Keep business name, phone and Moonah/Hobart location information consistent across the site.</w:t>
      </w:r>
    </w:p>
    <w:p w14:paraId="566ACB7A" w14:textId="77777777" w:rsidR="00981CCB" w:rsidRDefault="00000000">
      <w:pPr>
        <w:pStyle w:val="Heading1"/>
      </w:pPr>
      <w:r>
        <w:t>6. Launch Checklist</w:t>
      </w:r>
    </w:p>
    <w:p w14:paraId="5A0CE20F" w14:textId="77777777" w:rsidR="00981CCB" w:rsidRDefault="00000000">
      <w:pPr>
        <w:pStyle w:val="ListBullet"/>
      </w:pPr>
      <w:r>
        <w:t>☐ SEO title and meta description added.</w:t>
      </w:r>
    </w:p>
    <w:p w14:paraId="3B493204" w14:textId="77777777" w:rsidR="00981CCB" w:rsidRDefault="00000000">
      <w:pPr>
        <w:pStyle w:val="ListBullet"/>
      </w:pPr>
      <w:r>
        <w:t>☐ One H1 and correct H2/H3 hierarchy implemented.</w:t>
      </w:r>
    </w:p>
    <w:p w14:paraId="021091C2" w14:textId="77777777" w:rsidR="00981CCB" w:rsidRDefault="00000000">
      <w:pPr>
        <w:pStyle w:val="ListBullet"/>
      </w:pPr>
      <w:r>
        <w:t>☐ Canonical URL confirmed.</w:t>
      </w:r>
    </w:p>
    <w:p w14:paraId="50B46BD5" w14:textId="77777777" w:rsidR="00981CCB" w:rsidRDefault="00000000">
      <w:pPr>
        <w:pStyle w:val="ListBullet"/>
      </w:pPr>
      <w:r>
        <w:t>☐ Breadcrumbs implemented.</w:t>
      </w:r>
    </w:p>
    <w:p w14:paraId="3499B89A" w14:textId="77777777" w:rsidR="00981CCB" w:rsidRDefault="00000000">
      <w:pPr>
        <w:pStyle w:val="ListBullet"/>
      </w:pPr>
      <w:r>
        <w:t>☐ Vehicle Wraps linked from homepage/main navigation.</w:t>
      </w:r>
    </w:p>
    <w:p w14:paraId="084BBDD8" w14:textId="77777777" w:rsidR="00981CCB" w:rsidRDefault="00000000">
      <w:pPr>
        <w:pStyle w:val="ListBullet"/>
      </w:pPr>
      <w:r>
        <w:t>☐ Actual vinyl brands, colours and finish ranges confirmed.</w:t>
      </w:r>
    </w:p>
    <w:p w14:paraId="5CBECF66" w14:textId="77777777" w:rsidR="00981CCB" w:rsidRDefault="00000000">
      <w:pPr>
        <w:pStyle w:val="ListBullet"/>
      </w:pPr>
      <w:r>
        <w:lastRenderedPageBreak/>
        <w:t>☐ Manufacturer claims and warranties verified before publication.</w:t>
      </w:r>
    </w:p>
    <w:p w14:paraId="1F276448" w14:textId="77777777" w:rsidR="00981CCB" w:rsidRDefault="00000000">
      <w:pPr>
        <w:pStyle w:val="ListBullet"/>
      </w:pPr>
      <w:r>
        <w:t>☐ Commercial wrap capabilities and design process confirmed.</w:t>
      </w:r>
    </w:p>
    <w:p w14:paraId="453EEB08" w14:textId="77777777" w:rsidR="00981CCB" w:rsidRDefault="00000000">
      <w:pPr>
        <w:pStyle w:val="ListBullet"/>
      </w:pPr>
      <w:r>
        <w:t>☐ Real project images added and compressed for web.</w:t>
      </w:r>
    </w:p>
    <w:p w14:paraId="19CB79AF" w14:textId="77777777" w:rsidR="00981CCB" w:rsidRDefault="00000000">
      <w:pPr>
        <w:pStyle w:val="ListBullet"/>
      </w:pPr>
      <w:r>
        <w:t>☐ Image dimensions and meaningful alt text added.</w:t>
      </w:r>
    </w:p>
    <w:p w14:paraId="2E07F801" w14:textId="77777777" w:rsidR="00981CCB" w:rsidRDefault="00000000">
      <w:pPr>
        <w:pStyle w:val="ListBullet"/>
      </w:pPr>
      <w:r>
        <w:t>☐ Quote and phone CTAs tested on mobile and desktop.</w:t>
      </w:r>
    </w:p>
    <w:p w14:paraId="02C21882" w14:textId="77777777" w:rsidR="00981CCB" w:rsidRDefault="00000000">
      <w:pPr>
        <w:pStyle w:val="ListBullet"/>
      </w:pPr>
      <w:r>
        <w:t>☐ FAQ content implemented as crawlable HTML.</w:t>
      </w:r>
    </w:p>
    <w:p w14:paraId="6B32D40B" w14:textId="77777777" w:rsidR="00981CCB" w:rsidRDefault="00000000">
      <w:pPr>
        <w:pStyle w:val="ListBullet"/>
      </w:pPr>
      <w:r>
        <w:t>☐ PPF cross-link added where impact protection is discussed.</w:t>
      </w:r>
    </w:p>
    <w:p w14:paraId="17FD9945" w14:textId="77777777" w:rsidR="00981CCB" w:rsidRDefault="00000000">
      <w:pPr>
        <w:pStyle w:val="ListBullet"/>
      </w:pPr>
      <w:r>
        <w:t>☐ Page tested for mobile layout and basic Core Web Vitals.</w:t>
      </w:r>
    </w:p>
    <w:p w14:paraId="76EDAC6D" w14:textId="77777777" w:rsidR="00981CCB" w:rsidRDefault="00000000">
      <w:pPr>
        <w:pStyle w:val="ListBullet"/>
      </w:pPr>
      <w:r>
        <w:t>☐ Indexability checked: no accidental noindex, broken canonical or blocked resources.</w:t>
      </w:r>
    </w:p>
    <w:p w14:paraId="16FCD2ED" w14:textId="77777777" w:rsidR="00981CCB" w:rsidRDefault="00981CCB"/>
    <w:p w14:paraId="7C34955A" w14:textId="77777777" w:rsidR="00981CCB" w:rsidRDefault="00000000">
      <w:pPr>
        <w:jc w:val="center"/>
      </w:pPr>
      <w:r>
        <w:rPr>
          <w:b/>
          <w:color w:val="F36A21"/>
          <w:sz w:val="16"/>
        </w:rPr>
        <w:t>SPOTLESS TINTING — VEHICLE WRAPS SEO STRUCTURE &amp; FINAL WEB COPY</w:t>
      </w:r>
    </w:p>
    <w:sectPr w:rsidR="00981CCB"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401608">
    <w:abstractNumId w:val="8"/>
  </w:num>
  <w:num w:numId="2" w16cid:durableId="1067610009">
    <w:abstractNumId w:val="6"/>
  </w:num>
  <w:num w:numId="3" w16cid:durableId="1096098464">
    <w:abstractNumId w:val="5"/>
  </w:num>
  <w:num w:numId="4" w16cid:durableId="1862619760">
    <w:abstractNumId w:val="4"/>
  </w:num>
  <w:num w:numId="5" w16cid:durableId="476185195">
    <w:abstractNumId w:val="7"/>
  </w:num>
  <w:num w:numId="6" w16cid:durableId="831600581">
    <w:abstractNumId w:val="3"/>
  </w:num>
  <w:num w:numId="7" w16cid:durableId="505286428">
    <w:abstractNumId w:val="2"/>
  </w:num>
  <w:num w:numId="8" w16cid:durableId="2100514360">
    <w:abstractNumId w:val="1"/>
  </w:num>
  <w:num w:numId="9" w16cid:durableId="935014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81CCB"/>
    <w:rsid w:val="009D3ADA"/>
    <w:rsid w:val="00AA1D8D"/>
    <w:rsid w:val="00B47730"/>
    <w:rsid w:val="00CB0664"/>
    <w:rsid w:val="00DE126A"/>
    <w:rsid w:val="00EE5A97"/>
    <w:rsid w:val="00F410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1F71D"/>
  <w14:defaultImageDpi w14:val="300"/>
  <w15:docId w15:val="{5257A2E9-F0E6-4D94-B247-B683FBD84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36A2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171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171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olor w:val="F36A21"/>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2313</Words>
  <Characters>13189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Rafay Iqbal</cp:lastModifiedBy>
  <cp:revision>2</cp:revision>
  <dcterms:created xsi:type="dcterms:W3CDTF">2026-09-08T02:30:00Z</dcterms:created>
  <dcterms:modified xsi:type="dcterms:W3CDTF">2026-09-08T02:30:00Z</dcterms:modified>
  <cp:category/>
</cp:coreProperties>
</file>